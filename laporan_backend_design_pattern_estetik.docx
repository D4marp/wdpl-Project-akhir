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80"/>
        <w:jc w:val="center"/>
        <w:shd w:fill="F7F3EC"/>
      </w:pPr>
      <w:r>
        <w:rPr>
          <w:rFonts w:ascii="Calibri" w:hAnsi="Calibri" w:eastAsia="Calibri"/>
          <w:b/>
          <w:color w:val="1B1A18"/>
          <w:sz w:val="21"/>
          <w:caps w:val="1"/>
        </w:rPr>
        <w:t>LAPORAN IMPLEMENTASI DESIGN PATTERN</w:t>
      </w:r>
    </w:p>
    <w:p>
      <w:pPr>
        <w:spacing w:after="360"/>
        <w:jc w:val="center"/>
        <w:shd w:fill="F7F3EC"/>
        <w:pBdr>
          <w:bottom w:val="single" w:sz="16" w:space="8" w:color="D9CEC0"/>
        </w:pBdr>
      </w:pPr>
      <w:r>
        <w:rPr>
          <w:rFonts w:ascii="Calibri" w:hAnsi="Calibri" w:eastAsia="Calibri"/>
          <w:b w:val="0"/>
          <w:color w:val="1B1A18"/>
          <w:sz w:val="21"/>
        </w:rPr>
        <w:t>FACTORY DAN OBSERVER PATTERN</w:t>
        <w:br/>
        <w:t>PADA BACKEND</w:t>
      </w:r>
    </w:p>
    <w:p>
      <w:pPr>
        <w:spacing w:after="140"/>
        <w:jc w:val="center"/>
        <w:shd w:fill="F7F3EC"/>
      </w:pPr>
      <w:r>
        <w:rPr>
          <w:rFonts w:ascii="Calibri" w:hAnsi="Calibri" w:eastAsia="Calibri"/>
          <w:i/>
          <w:color w:val="1B1A18"/>
          <w:sz w:val="21"/>
        </w:rPr>
        <w:t>Dokumen disusun berdasarkan implementasi pada folder backend</w:t>
      </w:r>
    </w:p>
    <w:p>
      <w:pPr>
        <w:spacing w:after="140"/>
        <w:jc w:val="center"/>
        <w:shd w:fill="F7F3EC"/>
      </w:pPr>
      <w:r>
        <w:rPr>
          <w:rFonts w:ascii="Calibri" w:hAnsi="Calibri" w:eastAsia="Calibri"/>
          <w:color w:val="1B1A18"/>
          <w:sz w:val="21"/>
        </w:rPr>
        <w:t>Disusun untuk kebutuhan laporan teknis pengembangan sistem</w:t>
      </w:r>
    </w:p>
    <w:p>
      <w:pPr>
        <w:spacing w:after="140"/>
        <w:jc w:val="center"/>
        <w:shd w:fill="F7F3EC"/>
      </w:pPr>
      <w:r>
        <w:rPr>
          <w:rFonts w:ascii="Calibri" w:hAnsi="Calibri" w:eastAsia="Calibri"/>
          <w:color w:val="1B1A18"/>
          <w:sz w:val="21"/>
        </w:rPr>
        <w:t>16 Juni 2026</w:t>
      </w:r>
    </w:p>
    <w:p>
      <w:pPr>
        <w:sectPr>
          <w:headerReference w:type="default" r:id="rId9"/>
          <w:footerReference w:type="default" r:id="rId10"/>
          <w:pgSz w:w="12240" w:h="15840"/>
          <w:pgMar w:top="1224" w:right="1296" w:bottom="1224" w:left="1296" w:header="605" w:footer="605" w:gutter="0"/>
          <w:cols w:space="720"/>
          <w:docGrid w:linePitch="360"/>
          <w:shd w:fill="FBF9F5"/>
        </w:sectPr>
      </w:pPr>
    </w:p>
    <w:p>
      <w:pPr>
        <w:pStyle w:val="Heading1"/>
        <w:pBdr>
          <w:bottom w:val="single" w:sz="8" w:space="8" w:color="D9CEC0"/>
        </w:pBdr>
      </w:pPr>
      <w:r>
        <w:rPr>
          <w:rFonts w:ascii="Georgia" w:hAnsi="Georgia" w:eastAsia="Georgia"/>
          <w:b w:val="0"/>
          <w:color w:val="1B1A18"/>
          <w:sz w:val="34"/>
        </w:rPr>
        <w:t>Ringkasan</w:t>
      </w:r>
    </w:p>
    <w:p>
      <w:r>
        <w:rPr>
          <w:rFonts w:ascii="Calibri" w:hAnsi="Calibri" w:eastAsia="Calibri"/>
          <w:color w:val="1B1A18"/>
          <w:sz w:val="21"/>
        </w:rPr>
        <w:t>Laporan ini membahas penerapan Factory Pattern dan Observer Pattern pada layer backend aplikasi UMKM Finance. Implementasi utama berada pada folder backend, khususnya file internal/patterns/factory.go, internal/patterns/observer.go, internal/services/transaction_service.go, internal/handlers/report.go, dan cmd/main.go.</w:t>
      </w:r>
    </w:p>
    <w:p>
      <w:r>
        <w:rPr>
          <w:rFonts w:ascii="Calibri" w:hAnsi="Calibri" w:eastAsia="Calibri"/>
          <w:color w:val="1B1A18"/>
          <w:sz w:val="21"/>
        </w:rPr>
        <w:t>Factory Pattern digunakan untuk memusatkan pembuatan objek transaksi dan laporan. TransactionFactory membuat objek income atau expense berdasarkan tipe transaksi yang dikirim client, sedangkan ReportFactory memilih jenis laporan daily, weekly, atau monthly berdasarkan query parameter. Observer Pattern digunakan setelah transaksi berhasil disimpan, yaitu dengan mempublish TransactionEvent ke EventBus agar BudgetObserver, NotificationObserver, dan AuditObserver dapat menjalankan tugas masing-masing tanpa membuat TransactionService terlalu penuh dengan logic tambahan.</w:t>
      </w:r>
    </w:p>
    <w:p>
      <w:pPr>
        <w:pStyle w:val="Heading1"/>
        <w:pBdr>
          <w:bottom w:val="single" w:sz="8" w:space="8" w:color="D9CEC0"/>
        </w:pBdr>
      </w:pPr>
      <w:r>
        <w:rPr>
          <w:rFonts w:ascii="Georgia" w:hAnsi="Georgia" w:eastAsia="Georgia"/>
          <w:b w:val="0"/>
          <w:color w:val="1B1A18"/>
          <w:sz w:val="34"/>
        </w:rPr>
        <w:t>Sistematika Pembahasan</w:t>
      </w:r>
    </w:p>
    <w:p>
      <w:pPr>
        <w:pStyle w:val="ListBullet"/>
        <w:spacing w:after="80"/>
      </w:pPr>
      <w:r>
        <w:rPr>
          <w:rFonts w:ascii="Calibri" w:hAnsi="Calibri" w:eastAsia="Calibri"/>
          <w:color w:val="1B1A18"/>
          <w:sz w:val="21"/>
        </w:rPr>
        <w:t>Pendahuluan: latar belakang, tujuan, ruang lingkup, dan gambaran umum alur backend.</w:t>
      </w:r>
    </w:p>
    <w:p>
      <w:pPr>
        <w:pStyle w:val="ListBullet"/>
        <w:spacing w:after="80"/>
      </w:pPr>
      <w:r>
        <w:rPr>
          <w:rFonts w:ascii="Calibri" w:hAnsi="Calibri" w:eastAsia="Calibri"/>
          <w:color w:val="1B1A18"/>
          <w:sz w:val="21"/>
        </w:rPr>
        <w:t>Factory Pattern: struktur TransactionFactory, ReportFactory, validasi bisnis, dan contoh pemakaian.</w:t>
      </w:r>
    </w:p>
    <w:p>
      <w:pPr>
        <w:pStyle w:val="ListBullet"/>
        <w:spacing w:after="80"/>
      </w:pPr>
      <w:r>
        <w:rPr>
          <w:rFonts w:ascii="Calibri" w:hAnsi="Calibri" w:eastAsia="Calibri"/>
          <w:color w:val="1B1A18"/>
          <w:sz w:val="21"/>
        </w:rPr>
        <w:t>Observer Pattern: struktur EventBus, daftar observer, asynchronous publish, dan panic recovery.</w:t>
      </w:r>
    </w:p>
    <w:p>
      <w:pPr>
        <w:pStyle w:val="ListBullet"/>
        <w:spacing w:after="80"/>
      </w:pPr>
      <w:r>
        <w:rPr>
          <w:rFonts w:ascii="Calibri" w:hAnsi="Calibri" w:eastAsia="Calibri"/>
          <w:color w:val="1B1A18"/>
          <w:sz w:val="21"/>
        </w:rPr>
        <w:t>Hubungan Factory dan Observer: urutan kerja pada proses create transaksi.</w:t>
      </w:r>
    </w:p>
    <w:p>
      <w:pPr>
        <w:pStyle w:val="ListBullet"/>
        <w:spacing w:after="80"/>
      </w:pPr>
      <w:r>
        <w:rPr>
          <w:rFonts w:ascii="Calibri" w:hAnsi="Calibri" w:eastAsia="Calibri"/>
          <w:color w:val="1B1A18"/>
          <w:sz w:val="21"/>
        </w:rPr>
        <w:t>Pengembangan Sistem: contoh penambahan tipe transaksi, jenis laporan, dan observer baru.</w:t>
      </w:r>
    </w:p>
    <w:p>
      <w:pPr>
        <w:pStyle w:val="ListBullet"/>
        <w:spacing w:after="80"/>
      </w:pPr>
      <w:r>
        <w:rPr>
          <w:rFonts w:ascii="Calibri" w:hAnsi="Calibri" w:eastAsia="Calibri"/>
          <w:color w:val="1B1A18"/>
          <w:sz w:val="21"/>
        </w:rPr>
        <w:t>Kesimpulan: manfaat penerapan pattern pada backend.</w:t>
      </w:r>
    </w:p>
    <w:p>
      <w:pPr>
        <w:pStyle w:val="Heading1"/>
        <w:pBdr>
          <w:bottom w:val="single" w:sz="8" w:space="8" w:color="D9CEC0"/>
        </w:pBdr>
      </w:pPr>
      <w:r>
        <w:rPr>
          <w:rFonts w:ascii="Georgia" w:hAnsi="Georgia" w:eastAsia="Georgia"/>
          <w:b w:val="0"/>
          <w:color w:val="1B1A18"/>
          <w:sz w:val="34"/>
        </w:rPr>
        <w:t>1. Pendahuluan</w:t>
      </w:r>
    </w:p>
    <w:p>
      <w:pPr>
        <w:pStyle w:val="Heading2"/>
      </w:pPr>
      <w:r>
        <w:rPr>
          <w:rFonts w:ascii="Georgia" w:hAnsi="Georgia" w:eastAsia="Georgia"/>
          <w:b w:val="0"/>
          <w:color w:val="8A7B6B"/>
          <w:sz w:val="27"/>
        </w:rPr>
        <w:t>1.1 Latar Belakang</w:t>
      </w:r>
    </w:p>
    <w:p>
      <w:r>
        <w:rPr>
          <w:rFonts w:ascii="Calibri" w:hAnsi="Calibri" w:eastAsia="Calibri"/>
          <w:color w:val="1B1A18"/>
          <w:sz w:val="21"/>
        </w:rPr>
        <w:t>Backend aplikasi keuangan UMKM tidak hanya menerima request dari web atau mobile. Backend juga harus memvalidasi data, membuat objek domain, menyimpan transaksi ke database, memperbarui anggaran, membuat notifikasi, menghasilkan laporan, dan mencatat aktivitas penting. Jika seluruh logic tersebut diletakkan langsung pada handler, kode akan menjadi panjang, sulit diuji, dan sulit diperluas.</w:t>
      </w:r>
    </w:p>
    <w:p>
      <w:r>
        <w:rPr>
          <w:rFonts w:ascii="Calibri" w:hAnsi="Calibri" w:eastAsia="Calibri"/>
          <w:color w:val="1B1A18"/>
          <w:sz w:val="21"/>
        </w:rPr>
        <w:t>Untuk menjaga pemisahan tanggung jawab, backend menggunakan Factory Pattern dan Observer Pattern. Factory Pattern mengatur pembuatan objek transaksi dan laporan, sedangkan Observer Pattern mengatur efek lanjutan setelah transaksi berhasil disimpan.</w:t>
      </w:r>
    </w:p>
    <w:p>
      <w:pPr>
        <w:pStyle w:val="Heading2"/>
      </w:pPr>
      <w:r>
        <w:rPr>
          <w:rFonts w:ascii="Georgia" w:hAnsi="Georgia" w:eastAsia="Georgia"/>
          <w:b w:val="0"/>
          <w:color w:val="8A7B6B"/>
          <w:sz w:val="27"/>
        </w:rPr>
        <w:t>1.2 Tujuan</w:t>
      </w:r>
    </w:p>
    <w:p>
      <w:pPr>
        <w:pStyle w:val="ListBullet"/>
        <w:spacing w:after="80"/>
      </w:pPr>
      <w:r>
        <w:rPr>
          <w:rFonts w:ascii="Calibri" w:hAnsi="Calibri" w:eastAsia="Calibri"/>
          <w:color w:val="1B1A18"/>
          <w:sz w:val="21"/>
        </w:rPr>
        <w:t>Menjelaskan penggunaan Factory Pattern pada pembuatan objek transaksi dan laporan.</w:t>
      </w:r>
    </w:p>
    <w:p>
      <w:pPr>
        <w:pStyle w:val="ListBullet"/>
        <w:spacing w:after="80"/>
      </w:pPr>
      <w:r>
        <w:rPr>
          <w:rFonts w:ascii="Calibri" w:hAnsi="Calibri" w:eastAsia="Calibri"/>
          <w:color w:val="1B1A18"/>
          <w:sz w:val="21"/>
        </w:rPr>
        <w:t>Menjelaskan penggunaan Observer Pattern pada efek samping setelah transaksi disimpan.</w:t>
      </w:r>
    </w:p>
    <w:p>
      <w:pPr>
        <w:pStyle w:val="ListBullet"/>
        <w:spacing w:after="80"/>
      </w:pPr>
      <w:r>
        <w:rPr>
          <w:rFonts w:ascii="Calibri" w:hAnsi="Calibri" w:eastAsia="Calibri"/>
          <w:color w:val="1B1A18"/>
          <w:sz w:val="21"/>
        </w:rPr>
        <w:t>Menunjukkan hubungan antara TransactionService, TransactionFactory, ReportFactory, dan TransactionEventBus.</w:t>
      </w:r>
    </w:p>
    <w:p>
      <w:pPr>
        <w:pStyle w:val="ListBullet"/>
        <w:spacing w:after="80"/>
      </w:pPr>
      <w:r>
        <w:rPr>
          <w:rFonts w:ascii="Calibri" w:hAnsi="Calibri" w:eastAsia="Calibri"/>
          <w:color w:val="1B1A18"/>
          <w:sz w:val="21"/>
        </w:rPr>
        <w:t>Menjelaskan manfaat pattern terhadap keterbacaan, pengujian, dan pengembangan backend.</w:t>
      </w:r>
    </w:p>
    <w:p>
      <w:pPr>
        <w:pStyle w:val="Heading2"/>
      </w:pPr>
      <w:r>
        <w:rPr>
          <w:rFonts w:ascii="Georgia" w:hAnsi="Georgia" w:eastAsia="Georgia"/>
          <w:b w:val="0"/>
          <w:color w:val="8A7B6B"/>
          <w:sz w:val="27"/>
        </w:rPr>
        <w:t>1.3 Ruang Lingkup</w:t>
      </w:r>
    </w:p>
    <w:p>
      <w:r>
        <w:rPr>
          <w:rFonts w:ascii="Calibri" w:hAnsi="Calibri" w:eastAsia="Calibri"/>
          <w:color w:val="1B1A18"/>
          <w:sz w:val="21"/>
        </w:rPr>
        <w:t>Ruang lingkup laporan ini dibatasi pada folder backend. Pembahasan tidak mencakup implementasi tampilan web, tampilan mobile, atau detail styling UI. File utama yang dibahas adalah sebagai berikut.</w:t>
      </w:r>
    </w:p>
    <w:tbl>
      <w:tblPr>
        <w:tblStyle w:val="TableGrid"/>
        <w:tblW w:type="auto" w:w="0"/>
        <w:tblLayout w:type="fixed"/>
        <w:tblLook w:firstColumn="1" w:firstRow="1" w:lastColumn="0" w:lastRow="0" w:noHBand="0" w:noVBand="1" w:val="04A0"/>
      </w:tblPr>
      <w:tblGrid>
        <w:gridCol w:w="3600"/>
        <w:gridCol w:w="5760"/>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File</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Peran</w:t>
            </w:r>
          </w:p>
        </w:tc>
      </w:tr>
      <w:tr>
        <w:tc>
          <w:tcPr>
            <w:tcW w:type="dxa" w:w="360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backend/internal/patterns/factory.go</w:t>
            </w:r>
          </w:p>
        </w:tc>
        <w:tc>
          <w:tcPr>
            <w:tcW w:type="dxa" w:w="576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Berisi TransactionFactory, ReportFactory, product transaksi, dan product laporan.</w:t>
            </w:r>
          </w:p>
        </w:tc>
      </w:tr>
      <w:tr>
        <w:tc>
          <w:tcPr>
            <w:tcW w:type="dxa" w:w="360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backend/internal/patterns/observer.go</w:t>
            </w:r>
          </w:p>
        </w:tc>
        <w:tc>
          <w:tcPr>
            <w:tcW w:type="dxa" w:w="576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Berisi TransactionEventBus dan observer default untuk budget, notifikasi, dan audit.</w:t>
            </w:r>
          </w:p>
        </w:tc>
      </w:tr>
      <w:tr>
        <w:tc>
          <w:tcPr>
            <w:tcW w:type="dxa" w:w="360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backend/internal/services/transaction_service.go</w:t>
            </w:r>
          </w:p>
        </w:tc>
        <w:tc>
          <w:tcPr>
            <w:tcW w:type="dxa" w:w="576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Menghubungkan Factory dan Observer pada proses create transaksi.</w:t>
            </w:r>
          </w:p>
        </w:tc>
      </w:tr>
      <w:tr>
        <w:tc>
          <w:tcPr>
            <w:tcW w:type="dxa" w:w="360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backend/internal/handlers/report.go</w:t>
            </w:r>
          </w:p>
        </w:tc>
        <w:tc>
          <w:tcPr>
            <w:tcW w:type="dxa" w:w="576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Menggunakan ReportFactory untuk memilih jenis laporan dari query parameter.</w:t>
            </w:r>
          </w:p>
        </w:tc>
      </w:tr>
      <w:tr>
        <w:tc>
          <w:tcPr>
            <w:tcW w:type="dxa" w:w="360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backend/cmd/main.go</w:t>
            </w:r>
          </w:p>
        </w:tc>
        <w:tc>
          <w:tcPr>
            <w:tcW w:type="dxa" w:w="576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Melakukan inisialisasi factory, event bus, service, handler, dan route API.</w:t>
            </w:r>
          </w:p>
        </w:tc>
      </w:tr>
    </w:tbl>
    <w:p/>
    <w:p>
      <w:pPr>
        <w:pStyle w:val="Heading2"/>
      </w:pPr>
      <w:r>
        <w:rPr>
          <w:rFonts w:ascii="Georgia" w:hAnsi="Georgia" w:eastAsia="Georgia"/>
          <w:b w:val="0"/>
          <w:color w:val="8A7B6B"/>
          <w:sz w:val="27"/>
        </w:rPr>
        <w:t>1.4 Gambaran Umum Alur Backend</w:t>
      </w:r>
    </w:p>
    <w:p>
      <w:r>
        <w:rPr>
          <w:rFonts w:ascii="Calibri" w:hAnsi="Calibri" w:eastAsia="Calibri"/>
          <w:color w:val="1B1A18"/>
          <w:sz w:val="21"/>
        </w:rPr>
        <w:t>Alur utama terjadi ketika client mengirim request POST /api/transactions. Handler menerima input dan tenant ID, kemudian meneruskan data ke TransactionService. Service meminta TransactionFactory membuat objek transaksi yang sesuai, menjalankan validasi, menyimpan record ke database, lalu mempublish event transaksi ke EventBus.</w:t>
      </w:r>
    </w:p>
    <w:tbl>
      <w:tblPr>
        <w:tblStyle w:val="TableGrid"/>
        <w:tblW w:type="auto" w:w="0"/>
        <w:tblLayout w:type="fixed"/>
        <w:tblLook w:firstColumn="1" w:firstRow="1" w:lastColumn="0" w:lastRow="0" w:noHBand="0" w:noVBand="1" w:val="04A0"/>
      </w:tblPr>
      <w:tblGrid>
        <w:gridCol w:w="1008"/>
        <w:gridCol w:w="2880"/>
        <w:gridCol w:w="5472"/>
      </w:tblGrid>
      <w:tr>
        <w:tc>
          <w:tcPr>
            <w:tcW w:type="dxa" w:w="312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Tahap</w:t>
            </w:r>
          </w:p>
        </w:tc>
        <w:tc>
          <w:tcPr>
            <w:tcW w:type="dxa" w:w="312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Komponen</w:t>
            </w:r>
          </w:p>
        </w:tc>
        <w:tc>
          <w:tcPr>
            <w:tcW w:type="dxa" w:w="312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Keterangan</w:t>
            </w:r>
          </w:p>
        </w:tc>
      </w:tr>
      <w:tr>
        <w:tc>
          <w:tcPr>
            <w:tcW w:type="dxa" w:w="10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1</w:t>
            </w:r>
          </w:p>
        </w:tc>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TransactionHandler</w:t>
            </w:r>
          </w:p>
        </w:tc>
        <w:tc>
          <w:tcPr>
            <w:tcW w:type="dxa" w:w="54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Menerima request JSON dan tenant ID dari middleware.</w:t>
            </w:r>
          </w:p>
        </w:tc>
      </w:tr>
      <w:tr>
        <w:tc>
          <w:tcPr>
            <w:tcW w:type="dxa" w:w="10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2</w:t>
            </w:r>
          </w:p>
        </w:tc>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TransactionService</w:t>
            </w:r>
          </w:p>
        </w:tc>
        <w:tc>
          <w:tcPr>
            <w:tcW w:type="dxa" w:w="54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Mengatur flow utama create transaksi.</w:t>
            </w:r>
          </w:p>
        </w:tc>
      </w:tr>
      <w:tr>
        <w:tc>
          <w:tcPr>
            <w:tcW w:type="dxa" w:w="10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3</w:t>
            </w:r>
          </w:p>
        </w:tc>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TransactionFactory</w:t>
            </w:r>
          </w:p>
        </w:tc>
        <w:tc>
          <w:tcPr>
            <w:tcW w:type="dxa" w:w="54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Membuat IncomeTransaction atau ExpenseTransaction.</w:t>
            </w:r>
          </w:p>
        </w:tc>
      </w:tr>
      <w:tr>
        <w:tc>
          <w:tcPr>
            <w:tcW w:type="dxa" w:w="10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4</w:t>
            </w:r>
          </w:p>
        </w:tc>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Database</w:t>
            </w:r>
          </w:p>
        </w:tc>
        <w:tc>
          <w:tcPr>
            <w:tcW w:type="dxa" w:w="54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Menyimpan record transaksi.</w:t>
            </w:r>
          </w:p>
        </w:tc>
      </w:tr>
      <w:tr>
        <w:tc>
          <w:tcPr>
            <w:tcW w:type="dxa" w:w="10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5</w:t>
            </w:r>
          </w:p>
        </w:tc>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TransactionEventBus</w:t>
            </w:r>
          </w:p>
        </w:tc>
        <w:tc>
          <w:tcPr>
            <w:tcW w:type="dxa" w:w="54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Mempublish event ke seluruh observer.</w:t>
            </w:r>
          </w:p>
        </w:tc>
      </w:tr>
      <w:tr>
        <w:tc>
          <w:tcPr>
            <w:tcW w:type="dxa" w:w="10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6</w:t>
            </w:r>
          </w:p>
        </w:tc>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Observers</w:t>
            </w:r>
          </w:p>
        </w:tc>
        <w:tc>
          <w:tcPr>
            <w:tcW w:type="dxa" w:w="54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Memperbarui budget, membuat notifikasi, dan mencatat audit log.</w:t>
            </w:r>
          </w:p>
        </w:tc>
      </w:tr>
    </w:tbl>
    <w:p/>
    <w:p>
      <w:pPr>
        <w:pStyle w:val="Heading1"/>
        <w:pBdr>
          <w:bottom w:val="single" w:sz="8" w:space="8" w:color="D9CEC0"/>
        </w:pBdr>
      </w:pPr>
      <w:r>
        <w:rPr>
          <w:rFonts w:ascii="Georgia" w:hAnsi="Georgia" w:eastAsia="Georgia"/>
          <w:b w:val="0"/>
          <w:color w:val="1B1A18"/>
          <w:sz w:val="34"/>
        </w:rPr>
        <w:t>2. Factory Pattern pada Backend</w:t>
      </w:r>
    </w:p>
    <w:p>
      <w:pPr>
        <w:pStyle w:val="Heading2"/>
      </w:pPr>
      <w:r>
        <w:rPr>
          <w:rFonts w:ascii="Georgia" w:hAnsi="Georgia" w:eastAsia="Georgia"/>
          <w:b w:val="0"/>
          <w:color w:val="8A7B6B"/>
          <w:sz w:val="27"/>
        </w:rPr>
        <w:t>2.1 Konsep Dasar Factory Pattern</w:t>
      </w:r>
    </w:p>
    <w:p>
      <w:r>
        <w:rPr>
          <w:rFonts w:ascii="Calibri" w:hAnsi="Calibri" w:eastAsia="Calibri"/>
          <w:color w:val="1B1A18"/>
          <w:sz w:val="21"/>
        </w:rPr>
        <w:t>Factory Pattern adalah pola desain yang memusatkan proses pembuatan objek. Pemakai factory cukup memberikan parameter, lalu factory menentukan struct atau product yang tepat. Pada backend, pattern ini membuat handler dan service tidak perlu mengetahui detail pembuatan setiap jenis transaksi atau laporan.</w:t>
      </w:r>
    </w:p>
    <w:p>
      <w:pPr>
        <w:pStyle w:val="Heading2"/>
      </w:pPr>
      <w:r>
        <w:rPr>
          <w:rFonts w:ascii="Georgia" w:hAnsi="Georgia" w:eastAsia="Georgia"/>
          <w:b w:val="0"/>
          <w:color w:val="8A7B6B"/>
          <w:sz w:val="27"/>
        </w:rPr>
        <w:t>2.2 TransactionFactory</w:t>
      </w:r>
    </w:p>
    <w:p>
      <w:r>
        <w:rPr>
          <w:rFonts w:ascii="Calibri" w:hAnsi="Calibri" w:eastAsia="Calibri"/>
          <w:color w:val="1B1A18"/>
          <w:sz w:val="21"/>
        </w:rPr>
        <w:t>TransactionFactory berada di backend/internal/patterns/factory.go. Factory ini membuat objek yang memenuhi interface Transaction. Saat ini terdapat dua concrete product, yaitu IncomeTransaction untuk pemasukan dan ExpenseTransaction untuk pengeluaran.</w:t>
      </w:r>
    </w:p>
    <w:tbl>
      <w:tblPr>
        <w:tblStyle w:val="TableGrid"/>
        <w:tblW w:type="auto" w:w="0"/>
        <w:tblLayout w:type="fixed"/>
        <w:tblLook w:firstColumn="1" w:firstRow="1" w:lastColumn="0" w:lastRow="0" w:noHBand="0" w:noVBand="1" w:val="04A0"/>
      </w:tblPr>
      <w:tblGrid>
        <w:gridCol w:w="3168"/>
        <w:gridCol w:w="6192"/>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Bagian</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Keterangan</w:t>
            </w:r>
          </w:p>
        </w:tc>
      </w:tr>
      <w:tr>
        <w:tc>
          <w:tcPr>
            <w:tcW w:type="dxa" w:w="31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 interface</w:t>
            </w:r>
          </w:p>
        </w:tc>
        <w:tc>
          <w:tcPr>
            <w:tcW w:type="dxa" w:w="61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Kontrak yang wajib dipenuhi semua jenis transaksi.</w:t>
            </w:r>
          </w:p>
        </w:tc>
      </w:tr>
      <w:tr>
        <w:tc>
          <w:tcPr>
            <w:tcW w:type="dxa" w:w="31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IncomeTransaction</w:t>
            </w:r>
          </w:p>
        </w:tc>
        <w:tc>
          <w:tcPr>
            <w:tcW w:type="dxa" w:w="61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Concrete product untuk transaksi pemasukan.</w:t>
            </w:r>
          </w:p>
        </w:tc>
      </w:tr>
      <w:tr>
        <w:tc>
          <w:tcPr>
            <w:tcW w:type="dxa" w:w="31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ExpenseTransaction</w:t>
            </w:r>
          </w:p>
        </w:tc>
        <w:tc>
          <w:tcPr>
            <w:tcW w:type="dxa" w:w="61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Concrete product untuk transaksi pengeluaran.</w:t>
            </w:r>
          </w:p>
        </w:tc>
      </w:tr>
      <w:tr>
        <w:tc>
          <w:tcPr>
            <w:tcW w:type="dxa" w:w="31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TransactionFactory.Create</w:t>
            </w:r>
          </w:p>
        </w:tc>
        <w:tc>
          <w:tcPr>
            <w:tcW w:type="dxa" w:w="61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Method yang memilih product berdasarkan nilai txType.</w:t>
            </w:r>
          </w:p>
        </w:tc>
      </w:tr>
      <w:tr>
        <w:tc>
          <w:tcPr>
            <w:tcW w:type="dxa" w:w="31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Validate</w:t>
            </w:r>
          </w:p>
        </w:tc>
        <w:tc>
          <w:tcPr>
            <w:tcW w:type="dxa" w:w="61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Method validasi bisnis pada setiap product transaksi.</w:t>
            </w:r>
          </w:p>
        </w:tc>
      </w:tr>
    </w:tbl>
    <w:p/>
    <w:p>
      <w:pPr>
        <w:spacing w:before="120" w:after="60"/>
      </w:pPr>
      <w:r>
        <w:rPr>
          <w:rFonts w:ascii="Calibri" w:hAnsi="Calibri" w:eastAsia="Calibri"/>
          <w:b/>
          <w:color w:val="6F675E"/>
          <w:sz w:val="19"/>
        </w:rPr>
        <w:t>Kode 1. Kontrak transaksi dan factory create</w:t>
      </w:r>
    </w:p>
    <w:tbl>
      <w:tblPr>
        <w:tblStyle w:val="TableGrid"/>
        <w:tblW w:type="auto" w:w="0"/>
        <w:tblLook w:firstColumn="1" w:firstRow="1" w:lastColumn="0" w:lastRow="0" w:noHBand="0" w:noVBand="1" w:val="04A0"/>
      </w:tblPr>
      <w:tblGrid>
        <w:gridCol w:w="9360"/>
      </w:tblGrid>
      <w:tr>
        <w:tc>
          <w:tcPr>
            <w:tcW w:type="dxa" w:w="9360"/>
            <w:shd w:fill="F4EFE7"/>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onsolas" w:hAnsi="Consolas" w:eastAsia="Consolas"/>
                <w:color w:val="1B1A18"/>
                <w:sz w:val="17"/>
              </w:rPr>
            </w:r>
            <w:r>
              <w:rPr>
                <w:rFonts w:ascii="Consolas" w:hAnsi="Consolas" w:eastAsia="Consolas"/>
                <w:color w:val="1B1A18"/>
                <w:sz w:val="17"/>
              </w:rPr>
              <w:t>type Transaction interface {</w:t>
            </w:r>
          </w:p>
          <w:p>
            <w:pPr>
              <w:spacing w:after="40"/>
            </w:pPr>
            <w:r>
              <w:rPr>
                <w:rFonts w:ascii="Consolas" w:hAnsi="Consolas" w:eastAsia="Consolas"/>
                <w:color w:val="1B1A18"/>
                <w:sz w:val="17"/>
              </w:rPr>
              <w:t xml:space="preserve">    GetType() string</w:t>
            </w:r>
          </w:p>
          <w:p>
            <w:pPr>
              <w:spacing w:after="40"/>
            </w:pPr>
            <w:r>
              <w:rPr>
                <w:rFonts w:ascii="Consolas" w:hAnsi="Consolas" w:eastAsia="Consolas"/>
                <w:color w:val="1B1A18"/>
                <w:sz w:val="17"/>
              </w:rPr>
              <w:t xml:space="preserve">    GetCategory() string</w:t>
            </w:r>
          </w:p>
          <w:p>
            <w:pPr>
              <w:spacing w:after="40"/>
            </w:pPr>
            <w:r>
              <w:rPr>
                <w:rFonts w:ascii="Consolas" w:hAnsi="Consolas" w:eastAsia="Consolas"/>
                <w:color w:val="1B1A18"/>
                <w:sz w:val="17"/>
              </w:rPr>
              <w:t xml:space="preserve">    GetDescription() string</w:t>
            </w:r>
          </w:p>
          <w:p>
            <w:pPr>
              <w:spacing w:after="40"/>
            </w:pPr>
            <w:r>
              <w:rPr>
                <w:rFonts w:ascii="Consolas" w:hAnsi="Consolas" w:eastAsia="Consolas"/>
                <w:color w:val="1B1A18"/>
                <w:sz w:val="17"/>
              </w:rPr>
              <w:t xml:space="preserve">    GetAmount() float64</w:t>
            </w:r>
          </w:p>
          <w:p>
            <w:pPr>
              <w:spacing w:after="40"/>
            </w:pPr>
            <w:r>
              <w:rPr>
                <w:rFonts w:ascii="Consolas" w:hAnsi="Consolas" w:eastAsia="Consolas"/>
                <w:color w:val="1B1A18"/>
                <w:sz w:val="17"/>
              </w:rPr>
              <w:t xml:space="preserve">    GetTenantID() string</w:t>
            </w:r>
          </w:p>
          <w:p>
            <w:pPr>
              <w:spacing w:after="40"/>
            </w:pPr>
            <w:r>
              <w:rPr>
                <w:rFonts w:ascii="Consolas" w:hAnsi="Consolas" w:eastAsia="Consolas"/>
                <w:color w:val="1B1A18"/>
                <w:sz w:val="17"/>
              </w:rPr>
              <w:t xml:space="preserve">    Validate() error</w:t>
            </w:r>
          </w:p>
          <w:p>
            <w:pPr>
              <w:spacing w:after="40"/>
            </w:pPr>
            <w:r>
              <w:rPr>
                <w:rFonts w:ascii="Consolas" w:hAnsi="Consolas" w:eastAsia="Consolas"/>
                <w:color w:val="1B1A18"/>
                <w:sz w:val="17"/>
              </w:rPr>
              <w:t>}</w:t>
            </w:r>
          </w:p>
          <w:p>
            <w:pPr>
              <w:spacing w:after="40"/>
            </w:pPr>
            <w:r>
              <w:rPr>
                <w:rFonts w:ascii="Consolas" w:hAnsi="Consolas" w:eastAsia="Consolas"/>
                <w:color w:val="1B1A18"/>
                <w:sz w:val="17"/>
              </w:rPr>
            </w:r>
          </w:p>
          <w:p>
            <w:pPr>
              <w:spacing w:after="40"/>
            </w:pPr>
            <w:r>
              <w:rPr>
                <w:rFonts w:ascii="Consolas" w:hAnsi="Consolas" w:eastAsia="Consolas"/>
                <w:color w:val="1B1A18"/>
                <w:sz w:val="17"/>
              </w:rPr>
              <w:t>type TransactionFactory struct{}</w:t>
            </w:r>
          </w:p>
          <w:p>
            <w:pPr>
              <w:spacing w:after="40"/>
            </w:pPr>
            <w:r>
              <w:rPr>
                <w:rFonts w:ascii="Consolas" w:hAnsi="Consolas" w:eastAsia="Consolas"/>
                <w:color w:val="1B1A18"/>
                <w:sz w:val="17"/>
              </w:rPr>
            </w:r>
          </w:p>
          <w:p>
            <w:pPr>
              <w:spacing w:after="40"/>
            </w:pPr>
            <w:r>
              <w:rPr>
                <w:rFonts w:ascii="Consolas" w:hAnsi="Consolas" w:eastAsia="Consolas"/>
                <w:color w:val="1B1A18"/>
                <w:sz w:val="17"/>
              </w:rPr>
              <w:t>func (f *TransactionFactory) Create(</w:t>
            </w:r>
          </w:p>
          <w:p>
            <w:pPr>
              <w:spacing w:after="40"/>
            </w:pPr>
            <w:r>
              <w:rPr>
                <w:rFonts w:ascii="Consolas" w:hAnsi="Consolas" w:eastAsia="Consolas"/>
                <w:color w:val="1B1A18"/>
                <w:sz w:val="17"/>
              </w:rPr>
              <w:t xml:space="preserve">    txType, category, description, tenantID string,</w:t>
            </w:r>
          </w:p>
          <w:p>
            <w:pPr>
              <w:spacing w:after="40"/>
            </w:pPr>
            <w:r>
              <w:rPr>
                <w:rFonts w:ascii="Consolas" w:hAnsi="Consolas" w:eastAsia="Consolas"/>
                <w:color w:val="1B1A18"/>
                <w:sz w:val="17"/>
              </w:rPr>
              <w:t xml:space="preserve">    amount float64,</w:t>
            </w:r>
          </w:p>
          <w:p>
            <w:pPr>
              <w:spacing w:after="40"/>
            </w:pPr>
            <w:r>
              <w:rPr>
                <w:rFonts w:ascii="Consolas" w:hAnsi="Consolas" w:eastAsia="Consolas"/>
                <w:color w:val="1B1A18"/>
                <w:sz w:val="17"/>
              </w:rPr>
              <w:t>) (Transaction, error) {</w:t>
            </w:r>
          </w:p>
          <w:p>
            <w:pPr>
              <w:spacing w:after="40"/>
            </w:pPr>
            <w:r>
              <w:rPr>
                <w:rFonts w:ascii="Consolas" w:hAnsi="Consolas" w:eastAsia="Consolas"/>
                <w:color w:val="1B1A18"/>
                <w:sz w:val="17"/>
              </w:rPr>
              <w:t xml:space="preserve">    switch txType {</w:t>
            </w:r>
          </w:p>
          <w:p>
            <w:pPr>
              <w:spacing w:after="40"/>
            </w:pPr>
            <w:r>
              <w:rPr>
                <w:rFonts w:ascii="Consolas" w:hAnsi="Consolas" w:eastAsia="Consolas"/>
                <w:color w:val="1B1A18"/>
                <w:sz w:val="17"/>
              </w:rPr>
              <w:t xml:space="preserve">    case "income":</w:t>
            </w:r>
          </w:p>
          <w:p>
            <w:pPr>
              <w:spacing w:after="40"/>
            </w:pPr>
            <w:r>
              <w:rPr>
                <w:rFonts w:ascii="Consolas" w:hAnsi="Consolas" w:eastAsia="Consolas"/>
                <w:color w:val="1B1A18"/>
                <w:sz w:val="17"/>
              </w:rPr>
              <w:t xml:space="preserve">        return &amp;IncomeTransaction{Amount: amount, Category: category, Description: description, TenantID: tenantID}, nil</w:t>
            </w:r>
          </w:p>
          <w:p>
            <w:pPr>
              <w:spacing w:after="40"/>
            </w:pPr>
            <w:r>
              <w:rPr>
                <w:rFonts w:ascii="Consolas" w:hAnsi="Consolas" w:eastAsia="Consolas"/>
                <w:color w:val="1B1A18"/>
                <w:sz w:val="17"/>
              </w:rPr>
              <w:t xml:space="preserve">    case "expense":</w:t>
            </w:r>
          </w:p>
          <w:p>
            <w:pPr>
              <w:spacing w:after="40"/>
            </w:pPr>
            <w:r>
              <w:rPr>
                <w:rFonts w:ascii="Consolas" w:hAnsi="Consolas" w:eastAsia="Consolas"/>
                <w:color w:val="1B1A18"/>
                <w:sz w:val="17"/>
              </w:rPr>
              <w:t xml:space="preserve">        return &amp;ExpenseTransaction{Amount: amount, Category: category, Description: description, TenantID: tenantID}, nil</w:t>
            </w:r>
          </w:p>
          <w:p>
            <w:pPr>
              <w:spacing w:after="40"/>
            </w:pPr>
            <w:r>
              <w:rPr>
                <w:rFonts w:ascii="Consolas" w:hAnsi="Consolas" w:eastAsia="Consolas"/>
                <w:color w:val="1B1A18"/>
                <w:sz w:val="17"/>
              </w:rPr>
              <w:t xml:space="preserve">    default:</w:t>
            </w:r>
          </w:p>
          <w:p>
            <w:pPr>
              <w:spacing w:after="40"/>
            </w:pPr>
            <w:r>
              <w:rPr>
                <w:rFonts w:ascii="Consolas" w:hAnsi="Consolas" w:eastAsia="Consolas"/>
                <w:color w:val="1B1A18"/>
                <w:sz w:val="17"/>
              </w:rPr>
              <w:t xml:space="preserve">        return nil, fmt.Errorf("tipe transaksi '%s' tidak dikenal", txType)</w:t>
            </w:r>
          </w:p>
          <w:p>
            <w:pPr>
              <w:spacing w:after="40"/>
            </w:pPr>
            <w:r>
              <w:rPr>
                <w:rFonts w:ascii="Consolas" w:hAnsi="Consolas" w:eastAsia="Consolas"/>
                <w:color w:val="1B1A18"/>
                <w:sz w:val="17"/>
              </w:rPr>
              <w:t xml:space="preserve">    }</w:t>
            </w:r>
          </w:p>
          <w:p>
            <w:pPr>
              <w:spacing w:after="40"/>
            </w:pPr>
            <w:r>
              <w:rPr>
                <w:rFonts w:ascii="Consolas" w:hAnsi="Consolas" w:eastAsia="Consolas"/>
                <w:color w:val="1B1A18"/>
                <w:sz w:val="17"/>
              </w:rPr>
              <w:t>}</w:t>
            </w:r>
          </w:p>
        </w:tc>
      </w:tr>
    </w:tbl>
    <w:p/>
    <w:p>
      <w:pPr>
        <w:pStyle w:val="Heading2"/>
      </w:pPr>
      <w:r>
        <w:rPr>
          <w:rFonts w:ascii="Georgia" w:hAnsi="Georgia" w:eastAsia="Georgia"/>
          <w:b w:val="0"/>
          <w:color w:val="8A7B6B"/>
          <w:sz w:val="27"/>
        </w:rPr>
        <w:t>2.3 Validasi pada Product Transaksi</w:t>
      </w:r>
    </w:p>
    <w:p>
      <w:r>
        <w:rPr>
          <w:rFonts w:ascii="Calibri" w:hAnsi="Calibri" w:eastAsia="Calibri"/>
          <w:color w:val="1B1A18"/>
          <w:sz w:val="21"/>
        </w:rPr>
        <w:t>Setiap product transaksi memiliki method Validate. Validasi ini memastikan amount lebih dari nol, category tidak kosong, dan tenant_id tersedia. Dengan cara ini, aturan dasar transaksi berada dekat dengan objek domain yang dibuat oleh factory.</w:t>
      </w:r>
    </w:p>
    <w:tbl>
      <w:tblPr>
        <w:tblStyle w:val="TableGrid"/>
        <w:tblW w:type="auto" w:w="0"/>
        <w:tblLayout w:type="fixed"/>
        <w:tblLook w:firstColumn="1" w:firstRow="1" w:lastColumn="0" w:lastRow="0" w:noHBand="0" w:noVBand="1" w:val="04A0"/>
      </w:tblPr>
      <w:tblGrid>
        <w:gridCol w:w="3024"/>
        <w:gridCol w:w="6336"/>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Validasi</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Tujuan</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amount &gt; 0</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Mencegah transaksi dengan nominal kosong, nol, atau negatif.</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category tidak kosong</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Memastikan transaksi memiliki kategori keuangan.</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tenant_id tidak kosong</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Menjaga data tetap terikat pada tenant atau pemilik usaha yang benar.</w:t>
            </w:r>
          </w:p>
        </w:tc>
      </w:tr>
    </w:tbl>
    <w:p/>
    <w:p>
      <w:pPr>
        <w:pStyle w:val="Heading2"/>
      </w:pPr>
      <w:r>
        <w:rPr>
          <w:rFonts w:ascii="Georgia" w:hAnsi="Georgia" w:eastAsia="Georgia"/>
          <w:b w:val="0"/>
          <w:color w:val="8A7B6B"/>
          <w:sz w:val="27"/>
        </w:rPr>
        <w:t>2.4 ReportFactory</w:t>
      </w:r>
    </w:p>
    <w:p>
      <w:r>
        <w:rPr>
          <w:rFonts w:ascii="Calibri" w:hAnsi="Calibri" w:eastAsia="Calibri"/>
          <w:color w:val="1B1A18"/>
          <w:sz w:val="21"/>
        </w:rPr>
        <w:t>Selain transaksi, backend juga menerapkan Factory Pattern untuk laporan. ReportFactory memilih object DailyReport, WeeklyReport, atau MonthlyReport berdasarkan query parameter period pada endpoint /api/reports.</w:t>
      </w:r>
    </w:p>
    <w:p>
      <w:pPr>
        <w:spacing w:before="120" w:after="60"/>
      </w:pPr>
      <w:r>
        <w:rPr>
          <w:rFonts w:ascii="Calibri" w:hAnsi="Calibri" w:eastAsia="Calibri"/>
          <w:b/>
          <w:color w:val="6F675E"/>
          <w:sz w:val="19"/>
        </w:rPr>
        <w:t>Kode 2. ReportFactory memilih jenis laporan</w:t>
      </w:r>
    </w:p>
    <w:tbl>
      <w:tblPr>
        <w:tblStyle w:val="TableGrid"/>
        <w:tblW w:type="auto" w:w="0"/>
        <w:tblLook w:firstColumn="1" w:firstRow="1" w:lastColumn="0" w:lastRow="0" w:noHBand="0" w:noVBand="1" w:val="04A0"/>
      </w:tblPr>
      <w:tblGrid>
        <w:gridCol w:w="9360"/>
      </w:tblGrid>
      <w:tr>
        <w:tc>
          <w:tcPr>
            <w:tcW w:type="dxa" w:w="9360"/>
            <w:shd w:fill="F4EFE7"/>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onsolas" w:hAnsi="Consolas" w:eastAsia="Consolas"/>
                <w:color w:val="1B1A18"/>
                <w:sz w:val="17"/>
              </w:rPr>
            </w:r>
            <w:r>
              <w:rPr>
                <w:rFonts w:ascii="Consolas" w:hAnsi="Consolas" w:eastAsia="Consolas"/>
                <w:color w:val="1B1A18"/>
                <w:sz w:val="17"/>
              </w:rPr>
              <w:t>type ReportFactory struct{}</w:t>
            </w:r>
          </w:p>
          <w:p>
            <w:pPr>
              <w:spacing w:after="40"/>
            </w:pPr>
            <w:r>
              <w:rPr>
                <w:rFonts w:ascii="Consolas" w:hAnsi="Consolas" w:eastAsia="Consolas"/>
                <w:color w:val="1B1A18"/>
                <w:sz w:val="17"/>
              </w:rPr>
            </w:r>
          </w:p>
          <w:p>
            <w:pPr>
              <w:spacing w:after="40"/>
            </w:pPr>
            <w:r>
              <w:rPr>
                <w:rFonts w:ascii="Consolas" w:hAnsi="Consolas" w:eastAsia="Consolas"/>
                <w:color w:val="1B1A18"/>
                <w:sz w:val="17"/>
              </w:rPr>
              <w:t>func (f *ReportFactory) Create(period string) (Report, error) {</w:t>
            </w:r>
          </w:p>
          <w:p>
            <w:pPr>
              <w:spacing w:after="40"/>
            </w:pPr>
            <w:r>
              <w:rPr>
                <w:rFonts w:ascii="Consolas" w:hAnsi="Consolas" w:eastAsia="Consolas"/>
                <w:color w:val="1B1A18"/>
                <w:sz w:val="17"/>
              </w:rPr>
              <w:t xml:space="preserve">    switch period {</w:t>
            </w:r>
          </w:p>
          <w:p>
            <w:pPr>
              <w:spacing w:after="40"/>
            </w:pPr>
            <w:r>
              <w:rPr>
                <w:rFonts w:ascii="Consolas" w:hAnsi="Consolas" w:eastAsia="Consolas"/>
                <w:color w:val="1B1A18"/>
                <w:sz w:val="17"/>
              </w:rPr>
              <w:t xml:space="preserve">    case "daily":</w:t>
            </w:r>
          </w:p>
          <w:p>
            <w:pPr>
              <w:spacing w:after="40"/>
            </w:pPr>
            <w:r>
              <w:rPr>
                <w:rFonts w:ascii="Consolas" w:hAnsi="Consolas" w:eastAsia="Consolas"/>
                <w:color w:val="1B1A18"/>
                <w:sz w:val="17"/>
              </w:rPr>
              <w:t xml:space="preserve">        return &amp;DailyReport{}, nil</w:t>
            </w:r>
          </w:p>
          <w:p>
            <w:pPr>
              <w:spacing w:after="40"/>
            </w:pPr>
            <w:r>
              <w:rPr>
                <w:rFonts w:ascii="Consolas" w:hAnsi="Consolas" w:eastAsia="Consolas"/>
                <w:color w:val="1B1A18"/>
                <w:sz w:val="17"/>
              </w:rPr>
              <w:t xml:space="preserve">    case "weekly":</w:t>
            </w:r>
          </w:p>
          <w:p>
            <w:pPr>
              <w:spacing w:after="40"/>
            </w:pPr>
            <w:r>
              <w:rPr>
                <w:rFonts w:ascii="Consolas" w:hAnsi="Consolas" w:eastAsia="Consolas"/>
                <w:color w:val="1B1A18"/>
                <w:sz w:val="17"/>
              </w:rPr>
              <w:t xml:space="preserve">        return &amp;WeeklyReport{}, nil</w:t>
            </w:r>
          </w:p>
          <w:p>
            <w:pPr>
              <w:spacing w:after="40"/>
            </w:pPr>
            <w:r>
              <w:rPr>
                <w:rFonts w:ascii="Consolas" w:hAnsi="Consolas" w:eastAsia="Consolas"/>
                <w:color w:val="1B1A18"/>
                <w:sz w:val="17"/>
              </w:rPr>
              <w:t xml:space="preserve">    case "monthly":</w:t>
            </w:r>
          </w:p>
          <w:p>
            <w:pPr>
              <w:spacing w:after="40"/>
            </w:pPr>
            <w:r>
              <w:rPr>
                <w:rFonts w:ascii="Consolas" w:hAnsi="Consolas" w:eastAsia="Consolas"/>
                <w:color w:val="1B1A18"/>
                <w:sz w:val="17"/>
              </w:rPr>
              <w:t xml:space="preserve">        return &amp;MonthlyReport{}, nil</w:t>
            </w:r>
          </w:p>
          <w:p>
            <w:pPr>
              <w:spacing w:after="40"/>
            </w:pPr>
            <w:r>
              <w:rPr>
                <w:rFonts w:ascii="Consolas" w:hAnsi="Consolas" w:eastAsia="Consolas"/>
                <w:color w:val="1B1A18"/>
                <w:sz w:val="17"/>
              </w:rPr>
              <w:t xml:space="preserve">    default:</w:t>
            </w:r>
          </w:p>
          <w:p>
            <w:pPr>
              <w:spacing w:after="40"/>
            </w:pPr>
            <w:r>
              <w:rPr>
                <w:rFonts w:ascii="Consolas" w:hAnsi="Consolas" w:eastAsia="Consolas"/>
                <w:color w:val="1B1A18"/>
                <w:sz w:val="17"/>
              </w:rPr>
              <w:t xml:space="preserve">        return nil, fmt.Errorf("periode '%s' tidak valid (daily/weekly/monthly)", period)</w:t>
            </w:r>
          </w:p>
          <w:p>
            <w:pPr>
              <w:spacing w:after="40"/>
            </w:pPr>
            <w:r>
              <w:rPr>
                <w:rFonts w:ascii="Consolas" w:hAnsi="Consolas" w:eastAsia="Consolas"/>
                <w:color w:val="1B1A18"/>
                <w:sz w:val="17"/>
              </w:rPr>
              <w:t xml:space="preserve">    }</w:t>
            </w:r>
          </w:p>
          <w:p>
            <w:pPr>
              <w:spacing w:after="40"/>
            </w:pPr>
            <w:r>
              <w:rPr>
                <w:rFonts w:ascii="Consolas" w:hAnsi="Consolas" w:eastAsia="Consolas"/>
                <w:color w:val="1B1A18"/>
                <w:sz w:val="17"/>
              </w:rPr>
              <w:t>}</w:t>
            </w:r>
          </w:p>
        </w:tc>
      </w:tr>
    </w:tbl>
    <w:p/>
    <w:p>
      <w:r>
        <w:rPr>
          <w:rFonts w:ascii="Calibri" w:hAnsi="Calibri" w:eastAsia="Calibri"/>
          <w:color w:val="1B1A18"/>
          <w:sz w:val="21"/>
        </w:rPr>
        <w:t>Penggunaan ReportFactory membuat ReportHandler cukup meminta jenis laporan yang sesuai tanpa menaruh banyak percabangan langsung di handler.</w:t>
      </w:r>
    </w:p>
    <w:p>
      <w:pPr>
        <w:pStyle w:val="Heading2"/>
      </w:pPr>
      <w:r>
        <w:rPr>
          <w:rFonts w:ascii="Georgia" w:hAnsi="Georgia" w:eastAsia="Georgia"/>
          <w:b w:val="0"/>
          <w:color w:val="8A7B6B"/>
          <w:sz w:val="27"/>
        </w:rPr>
        <w:t>2.5 Penggunaan Factory di Service dan Handler</w:t>
      </w:r>
    </w:p>
    <w:p>
      <w:r>
        <w:rPr>
          <w:rFonts w:ascii="Calibri" w:hAnsi="Calibri" w:eastAsia="Calibri"/>
          <w:color w:val="1B1A18"/>
          <w:sz w:val="21"/>
        </w:rPr>
        <w:t>TransactionService menggunakan TransactionFactory pada awal proses create. Setelah product dibuat, service menjalankan validasi, menyusun models.Transaction, lalu menyimpan data ke database.</w:t>
      </w:r>
    </w:p>
    <w:p>
      <w:pPr>
        <w:spacing w:before="120" w:after="60"/>
      </w:pPr>
      <w:r>
        <w:rPr>
          <w:rFonts w:ascii="Calibri" w:hAnsi="Calibri" w:eastAsia="Calibri"/>
          <w:b/>
          <w:color w:val="6F675E"/>
          <w:sz w:val="19"/>
        </w:rPr>
        <w:t>Kode 3. Factory digunakan di TransactionService</w:t>
      </w:r>
    </w:p>
    <w:tbl>
      <w:tblPr>
        <w:tblStyle w:val="TableGrid"/>
        <w:tblW w:type="auto" w:w="0"/>
        <w:tblLook w:firstColumn="1" w:firstRow="1" w:lastColumn="0" w:lastRow="0" w:noHBand="0" w:noVBand="1" w:val="04A0"/>
      </w:tblPr>
      <w:tblGrid>
        <w:gridCol w:w="9360"/>
      </w:tblGrid>
      <w:tr>
        <w:tc>
          <w:tcPr>
            <w:tcW w:type="dxa" w:w="9360"/>
            <w:shd w:fill="F4EFE7"/>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onsolas" w:hAnsi="Consolas" w:eastAsia="Consolas"/>
                <w:color w:val="1B1A18"/>
                <w:sz w:val="17"/>
              </w:rPr>
            </w:r>
            <w:r>
              <w:rPr>
                <w:rFonts w:ascii="Consolas" w:hAnsi="Consolas" w:eastAsia="Consolas"/>
                <w:color w:val="1B1A18"/>
                <w:sz w:val="17"/>
              </w:rPr>
              <w:t>tx, err := s.factory.Create(txType, category, description, tenantID, amount)</w:t>
            </w:r>
          </w:p>
          <w:p>
            <w:pPr>
              <w:spacing w:after="40"/>
            </w:pPr>
            <w:r>
              <w:rPr>
                <w:rFonts w:ascii="Consolas" w:hAnsi="Consolas" w:eastAsia="Consolas"/>
                <w:color w:val="1B1A18"/>
                <w:sz w:val="17"/>
              </w:rPr>
              <w:t>if err != nil {</w:t>
            </w:r>
          </w:p>
          <w:p>
            <w:pPr>
              <w:spacing w:after="40"/>
            </w:pPr>
            <w:r>
              <w:rPr>
                <w:rFonts w:ascii="Consolas" w:hAnsi="Consolas" w:eastAsia="Consolas"/>
                <w:color w:val="1B1A18"/>
                <w:sz w:val="17"/>
              </w:rPr>
              <w:t xml:space="preserve">    return nil, fmt.Errorf("factory error: %w", err)</w:t>
            </w:r>
          </w:p>
          <w:p>
            <w:pPr>
              <w:spacing w:after="40"/>
            </w:pPr>
            <w:r>
              <w:rPr>
                <w:rFonts w:ascii="Consolas" w:hAnsi="Consolas" w:eastAsia="Consolas"/>
                <w:color w:val="1B1A18"/>
                <w:sz w:val="17"/>
              </w:rPr>
              <w:t>}</w:t>
            </w:r>
          </w:p>
          <w:p>
            <w:pPr>
              <w:spacing w:after="40"/>
            </w:pPr>
            <w:r>
              <w:rPr>
                <w:rFonts w:ascii="Consolas" w:hAnsi="Consolas" w:eastAsia="Consolas"/>
                <w:color w:val="1B1A18"/>
                <w:sz w:val="17"/>
              </w:rPr>
            </w:r>
          </w:p>
          <w:p>
            <w:pPr>
              <w:spacing w:after="40"/>
            </w:pPr>
            <w:r>
              <w:rPr>
                <w:rFonts w:ascii="Consolas" w:hAnsi="Consolas" w:eastAsia="Consolas"/>
                <w:color w:val="1B1A18"/>
                <w:sz w:val="17"/>
              </w:rPr>
              <w:t>if err := tx.Validate(); err != nil {</w:t>
            </w:r>
          </w:p>
          <w:p>
            <w:pPr>
              <w:spacing w:after="40"/>
            </w:pPr>
            <w:r>
              <w:rPr>
                <w:rFonts w:ascii="Consolas" w:hAnsi="Consolas" w:eastAsia="Consolas"/>
                <w:color w:val="1B1A18"/>
                <w:sz w:val="17"/>
              </w:rPr>
              <w:t xml:space="preserve">    return nil, fmt.Errorf("validasi gagal: %w", err)</w:t>
            </w:r>
          </w:p>
          <w:p>
            <w:pPr>
              <w:spacing w:after="40"/>
            </w:pPr>
            <w:r>
              <w:rPr>
                <w:rFonts w:ascii="Consolas" w:hAnsi="Consolas" w:eastAsia="Consolas"/>
                <w:color w:val="1B1A18"/>
                <w:sz w:val="17"/>
              </w:rPr>
              <w:t>}</w:t>
            </w:r>
          </w:p>
        </w:tc>
      </w:tr>
    </w:tbl>
    <w:p/>
    <w:p>
      <w:r>
        <w:rPr>
          <w:rFonts w:ascii="Calibri" w:hAnsi="Calibri" w:eastAsia="Calibri"/>
          <w:color w:val="1B1A18"/>
          <w:sz w:val="21"/>
        </w:rPr>
        <w:t>Pada endpoint laporan, ReportHandler menggunakan ReportFactory untuk memilih algoritma laporan berdasarkan period.</w:t>
      </w:r>
    </w:p>
    <w:p>
      <w:pPr>
        <w:pStyle w:val="Heading1"/>
        <w:pBdr>
          <w:bottom w:val="single" w:sz="8" w:space="8" w:color="D9CEC0"/>
        </w:pBdr>
      </w:pPr>
      <w:r>
        <w:rPr>
          <w:rFonts w:ascii="Georgia" w:hAnsi="Georgia" w:eastAsia="Georgia"/>
          <w:b w:val="0"/>
          <w:color w:val="1B1A18"/>
          <w:sz w:val="34"/>
        </w:rPr>
        <w:t>3. Observer Pattern pada Backend</w:t>
      </w:r>
    </w:p>
    <w:p>
      <w:pPr>
        <w:pStyle w:val="Heading2"/>
      </w:pPr>
      <w:r>
        <w:rPr>
          <w:rFonts w:ascii="Georgia" w:hAnsi="Georgia" w:eastAsia="Georgia"/>
          <w:b w:val="0"/>
          <w:color w:val="8A7B6B"/>
          <w:sz w:val="27"/>
        </w:rPr>
        <w:t>3.1 Konsep Dasar Observer Pattern</w:t>
      </w:r>
    </w:p>
    <w:p>
      <w:r>
        <w:rPr>
          <w:rFonts w:ascii="Calibri" w:hAnsi="Calibri" w:eastAsia="Calibri"/>
          <w:color w:val="1B1A18"/>
          <w:sz w:val="21"/>
        </w:rPr>
        <w:t>Observer Pattern memungkinkan satu subject atau publisher memberi tahu banyak observer ketika sebuah event terjadi. Pada backend, event yang diamati adalah transaksi berhasil disimpan. Setelah event dipublish, beberapa proses tambahan dijalankan tanpa membuat TransactionService mengetahui detail masing-masing proses.</w:t>
      </w:r>
    </w:p>
    <w:p>
      <w:pPr>
        <w:pStyle w:val="Heading2"/>
      </w:pPr>
      <w:r>
        <w:rPr>
          <w:rFonts w:ascii="Georgia" w:hAnsi="Georgia" w:eastAsia="Georgia"/>
          <w:b w:val="0"/>
          <w:color w:val="8A7B6B"/>
          <w:sz w:val="27"/>
        </w:rPr>
        <w:t>3.2 Struktur Observer</w:t>
      </w:r>
    </w:p>
    <w:p>
      <w:r>
        <w:rPr>
          <w:rFonts w:ascii="Calibri" w:hAnsi="Calibri" w:eastAsia="Calibri"/>
          <w:color w:val="1B1A18"/>
          <w:sz w:val="21"/>
        </w:rPr>
        <w:t>Implementasi Observer Pattern berada di backend/internal/patterns/observer.go. Komponen utamanya adalah TransactionEvent, TransactionObserver, dan TransactionEventBus.</w:t>
      </w:r>
    </w:p>
    <w:tbl>
      <w:tblPr>
        <w:tblStyle w:val="TableGrid"/>
        <w:tblW w:type="auto" w:w="0"/>
        <w:tblLayout w:type="fixed"/>
        <w:tblLook w:firstColumn="1" w:firstRow="1" w:lastColumn="0" w:lastRow="0" w:noHBand="0" w:noVBand="1" w:val="04A0"/>
      </w:tblPr>
      <w:tblGrid>
        <w:gridCol w:w="3024"/>
        <w:gridCol w:w="6336"/>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Komponen</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Peran</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TransactionEvent</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Data event yang berisi tenant, tipe, amount, category, description, dan waktu transaksi.</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TransactionObserver</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Interface observer dengan method OnTransaction dan Name.</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TransactionEventBus</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Subject atau publisher yang menyimpan daftar observer dan mempublish event.</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Subscribe</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Mendaftarkan observer baru ke EventBus.</w:t>
            </w:r>
          </w:p>
        </w:tc>
      </w:tr>
      <w:tr>
        <w:tc>
          <w:tcPr>
            <w:tcW w:type="dxa" w:w="302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Publish</w:t>
            </w:r>
          </w:p>
        </w:tc>
        <w:tc>
          <w:tcPr>
            <w:tcW w:type="dxa" w:w="633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Mengirim event ke seluruh observer secara asynchronous.</w:t>
            </w:r>
          </w:p>
        </w:tc>
      </w:tr>
    </w:tbl>
    <w:p/>
    <w:p>
      <w:pPr>
        <w:spacing w:before="120" w:after="60"/>
      </w:pPr>
      <w:r>
        <w:rPr>
          <w:rFonts w:ascii="Calibri" w:hAnsi="Calibri" w:eastAsia="Calibri"/>
          <w:b/>
          <w:color w:val="6F675E"/>
          <w:sz w:val="19"/>
        </w:rPr>
        <w:t>Kode 4. Kontrak observer dan event bus</w:t>
      </w:r>
    </w:p>
    <w:tbl>
      <w:tblPr>
        <w:tblStyle w:val="TableGrid"/>
        <w:tblW w:type="auto" w:w="0"/>
        <w:tblLook w:firstColumn="1" w:firstRow="1" w:lastColumn="0" w:lastRow="0" w:noHBand="0" w:noVBand="1" w:val="04A0"/>
      </w:tblPr>
      <w:tblGrid>
        <w:gridCol w:w="9360"/>
      </w:tblGrid>
      <w:tr>
        <w:tc>
          <w:tcPr>
            <w:tcW w:type="dxa" w:w="9360"/>
            <w:shd w:fill="F4EFE7"/>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onsolas" w:hAnsi="Consolas" w:eastAsia="Consolas"/>
                <w:color w:val="1B1A18"/>
                <w:sz w:val="17"/>
              </w:rPr>
            </w:r>
            <w:r>
              <w:rPr>
                <w:rFonts w:ascii="Consolas" w:hAnsi="Consolas" w:eastAsia="Consolas"/>
                <w:color w:val="1B1A18"/>
                <w:sz w:val="17"/>
              </w:rPr>
              <w:t>type TransactionObserver interface {</w:t>
            </w:r>
          </w:p>
          <w:p>
            <w:pPr>
              <w:spacing w:after="40"/>
            </w:pPr>
            <w:r>
              <w:rPr>
                <w:rFonts w:ascii="Consolas" w:hAnsi="Consolas" w:eastAsia="Consolas"/>
                <w:color w:val="1B1A18"/>
                <w:sz w:val="17"/>
              </w:rPr>
              <w:t xml:space="preserve">    OnTransaction(event TransactionEvent)</w:t>
            </w:r>
          </w:p>
          <w:p>
            <w:pPr>
              <w:spacing w:after="40"/>
            </w:pPr>
            <w:r>
              <w:rPr>
                <w:rFonts w:ascii="Consolas" w:hAnsi="Consolas" w:eastAsia="Consolas"/>
                <w:color w:val="1B1A18"/>
                <w:sz w:val="17"/>
              </w:rPr>
              <w:t xml:space="preserve">    Name() string</w:t>
            </w:r>
          </w:p>
          <w:p>
            <w:pPr>
              <w:spacing w:after="40"/>
            </w:pPr>
            <w:r>
              <w:rPr>
                <w:rFonts w:ascii="Consolas" w:hAnsi="Consolas" w:eastAsia="Consolas"/>
                <w:color w:val="1B1A18"/>
                <w:sz w:val="17"/>
              </w:rPr>
              <w:t>}</w:t>
            </w:r>
          </w:p>
          <w:p>
            <w:pPr>
              <w:spacing w:after="40"/>
            </w:pPr>
            <w:r>
              <w:rPr>
                <w:rFonts w:ascii="Consolas" w:hAnsi="Consolas" w:eastAsia="Consolas"/>
                <w:color w:val="1B1A18"/>
                <w:sz w:val="17"/>
              </w:rPr>
            </w:r>
          </w:p>
          <w:p>
            <w:pPr>
              <w:spacing w:after="40"/>
            </w:pPr>
            <w:r>
              <w:rPr>
                <w:rFonts w:ascii="Consolas" w:hAnsi="Consolas" w:eastAsia="Consolas"/>
                <w:color w:val="1B1A18"/>
                <w:sz w:val="17"/>
              </w:rPr>
              <w:t>type TransactionEventBus struct {</w:t>
            </w:r>
          </w:p>
          <w:p>
            <w:pPr>
              <w:spacing w:after="40"/>
            </w:pPr>
            <w:r>
              <w:rPr>
                <w:rFonts w:ascii="Consolas" w:hAnsi="Consolas" w:eastAsia="Consolas"/>
                <w:color w:val="1B1A18"/>
                <w:sz w:val="17"/>
              </w:rPr>
              <w:t xml:space="preserve">    observers []TransactionObserver</w:t>
            </w:r>
          </w:p>
          <w:p>
            <w:pPr>
              <w:spacing w:after="40"/>
            </w:pPr>
            <w:r>
              <w:rPr>
                <w:rFonts w:ascii="Consolas" w:hAnsi="Consolas" w:eastAsia="Consolas"/>
                <w:color w:val="1B1A18"/>
                <w:sz w:val="17"/>
              </w:rPr>
              <w:t xml:space="preserve">    mu        sync.RWMutex</w:t>
            </w:r>
          </w:p>
          <w:p>
            <w:pPr>
              <w:spacing w:after="40"/>
            </w:pPr>
            <w:r>
              <w:rPr>
                <w:rFonts w:ascii="Consolas" w:hAnsi="Consolas" w:eastAsia="Consolas"/>
                <w:color w:val="1B1A18"/>
                <w:sz w:val="17"/>
              </w:rPr>
              <w:t>}</w:t>
            </w:r>
          </w:p>
        </w:tc>
      </w:tr>
    </w:tbl>
    <w:p/>
    <w:p>
      <w:pPr>
        <w:pStyle w:val="Heading2"/>
      </w:pPr>
      <w:r>
        <w:rPr>
          <w:rFonts w:ascii="Georgia" w:hAnsi="Georgia" w:eastAsia="Georgia"/>
          <w:b w:val="0"/>
          <w:color w:val="8A7B6B"/>
          <w:sz w:val="27"/>
        </w:rPr>
        <w:t>3.3 Observer Default</w:t>
      </w:r>
    </w:p>
    <w:p>
      <w:r>
        <w:rPr>
          <w:rFonts w:ascii="Calibri" w:hAnsi="Calibri" w:eastAsia="Calibri"/>
          <w:color w:val="1B1A18"/>
          <w:sz w:val="21"/>
        </w:rPr>
        <w:t>Saat backend start, NewTransactionEventBus mendaftarkan tiga observer default. Masing-masing observer memiliki tanggung jawab yang berbeda sehingga efek samping transaksi tidak ditumpuk langsung pada TransactionService.</w:t>
      </w:r>
    </w:p>
    <w:tbl>
      <w:tblPr>
        <w:tblStyle w:val="TableGrid"/>
        <w:tblW w:type="auto" w:w="0"/>
        <w:tblLayout w:type="fixed"/>
        <w:tblLook w:firstColumn="1" w:firstRow="1" w:lastColumn="0" w:lastRow="0" w:noHBand="0" w:noVBand="1" w:val="04A0"/>
      </w:tblPr>
      <w:tblGrid>
        <w:gridCol w:w="2880"/>
        <w:gridCol w:w="6480"/>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Observer</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Tanggung Jawab</w:t>
            </w:r>
          </w:p>
        </w:tc>
      </w:tr>
      <w:tr>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BudgetObserver</w:t>
            </w:r>
          </w:p>
        </w:tc>
        <w:tc>
          <w:tcPr>
            <w:tcW w:type="dxa" w:w="64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Jika transaksi expense, memperbarui spent_amount pada budget sesuai kategori dan membuat warning jika limit terlampaui.</w:t>
            </w:r>
          </w:p>
        </w:tc>
      </w:tr>
      <w:tr>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NotificationObserver</w:t>
            </w:r>
          </w:p>
        </w:tc>
        <w:tc>
          <w:tcPr>
            <w:tcW w:type="dxa" w:w="64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Membuat notifikasi info setiap kali transaksi baru dibuat.</w:t>
            </w:r>
          </w:p>
        </w:tc>
      </w:tr>
      <w:tr>
        <w:tc>
          <w:tcPr>
            <w:tcW w:type="dxa" w:w="28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AuditObserver</w:t>
            </w:r>
          </w:p>
        </w:tc>
        <w:tc>
          <w:tcPr>
            <w:tcW w:type="dxa" w:w="6480"/>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Mencatat audit trail transaksi ke stdout/log.</w:t>
            </w:r>
          </w:p>
        </w:tc>
      </w:tr>
    </w:tbl>
    <w:p/>
    <w:p>
      <w:pPr>
        <w:pStyle w:val="Heading2"/>
      </w:pPr>
      <w:r>
        <w:rPr>
          <w:rFonts w:ascii="Georgia" w:hAnsi="Georgia" w:eastAsia="Georgia"/>
          <w:b w:val="0"/>
          <w:color w:val="8A7B6B"/>
          <w:sz w:val="27"/>
        </w:rPr>
        <w:t>3.4 Publish Async dan Panic Recovery</w:t>
      </w:r>
    </w:p>
    <w:p>
      <w:r>
        <w:rPr>
          <w:rFonts w:ascii="Calibri" w:hAnsi="Calibri" w:eastAsia="Calibri"/>
          <w:color w:val="1B1A18"/>
          <w:sz w:val="21"/>
        </w:rPr>
        <w:t>EventBus mempublish event ke observer menggunakan goroutine. Tujuannya adalah agar response API tidak harus menunggu semua observer selesai. Setiap observer juga dibungkus defer recover, sehingga panic pada satu observer tidak menjatuhkan observer lain.</w:t>
      </w:r>
    </w:p>
    <w:p>
      <w:pPr>
        <w:spacing w:before="120" w:after="60"/>
      </w:pPr>
      <w:r>
        <w:rPr>
          <w:rFonts w:ascii="Calibri" w:hAnsi="Calibri" w:eastAsia="Calibri"/>
          <w:b/>
          <w:color w:val="6F675E"/>
          <w:sz w:val="19"/>
        </w:rPr>
        <w:t>Kode 5. Publish event ke observer secara async</w:t>
      </w:r>
    </w:p>
    <w:tbl>
      <w:tblPr>
        <w:tblStyle w:val="TableGrid"/>
        <w:tblW w:type="auto" w:w="0"/>
        <w:tblLook w:firstColumn="1" w:firstRow="1" w:lastColumn="0" w:lastRow="0" w:noHBand="0" w:noVBand="1" w:val="04A0"/>
      </w:tblPr>
      <w:tblGrid>
        <w:gridCol w:w="9360"/>
      </w:tblGrid>
      <w:tr>
        <w:tc>
          <w:tcPr>
            <w:tcW w:type="dxa" w:w="9360"/>
            <w:shd w:fill="F4EFE7"/>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onsolas" w:hAnsi="Consolas" w:eastAsia="Consolas"/>
                <w:color w:val="1B1A18"/>
                <w:sz w:val="17"/>
              </w:rPr>
            </w:r>
            <w:r>
              <w:rPr>
                <w:rFonts w:ascii="Consolas" w:hAnsi="Consolas" w:eastAsia="Consolas"/>
                <w:color w:val="1B1A18"/>
                <w:sz w:val="17"/>
              </w:rPr>
              <w:t>func (eb *TransactionEventBus) Publish(event TransactionEvent) {</w:t>
            </w:r>
          </w:p>
          <w:p>
            <w:pPr>
              <w:spacing w:after="40"/>
            </w:pPr>
            <w:r>
              <w:rPr>
                <w:rFonts w:ascii="Consolas" w:hAnsi="Consolas" w:eastAsia="Consolas"/>
                <w:color w:val="1B1A18"/>
                <w:sz w:val="17"/>
              </w:rPr>
              <w:t xml:space="preserve">    eb.mu.RLock()</w:t>
            </w:r>
          </w:p>
          <w:p>
            <w:pPr>
              <w:spacing w:after="40"/>
            </w:pPr>
            <w:r>
              <w:rPr>
                <w:rFonts w:ascii="Consolas" w:hAnsi="Consolas" w:eastAsia="Consolas"/>
                <w:color w:val="1B1A18"/>
                <w:sz w:val="17"/>
              </w:rPr>
              <w:t xml:space="preserve">    observers := make([]TransactionObserver, len(eb.observers))</w:t>
            </w:r>
          </w:p>
          <w:p>
            <w:pPr>
              <w:spacing w:after="40"/>
            </w:pPr>
            <w:r>
              <w:rPr>
                <w:rFonts w:ascii="Consolas" w:hAnsi="Consolas" w:eastAsia="Consolas"/>
                <w:color w:val="1B1A18"/>
                <w:sz w:val="17"/>
              </w:rPr>
              <w:t xml:space="preserve">    copy(observers, eb.observers)</w:t>
            </w:r>
          </w:p>
          <w:p>
            <w:pPr>
              <w:spacing w:after="40"/>
            </w:pPr>
            <w:r>
              <w:rPr>
                <w:rFonts w:ascii="Consolas" w:hAnsi="Consolas" w:eastAsia="Consolas"/>
                <w:color w:val="1B1A18"/>
                <w:sz w:val="17"/>
              </w:rPr>
              <w:t xml:space="preserve">    eb.mu.RUnlock()</w:t>
            </w:r>
          </w:p>
          <w:p>
            <w:pPr>
              <w:spacing w:after="40"/>
            </w:pPr>
            <w:r>
              <w:rPr>
                <w:rFonts w:ascii="Consolas" w:hAnsi="Consolas" w:eastAsia="Consolas"/>
                <w:color w:val="1B1A18"/>
                <w:sz w:val="17"/>
              </w:rPr>
            </w:r>
          </w:p>
          <w:p>
            <w:pPr>
              <w:spacing w:after="40"/>
            </w:pPr>
            <w:r>
              <w:rPr>
                <w:rFonts w:ascii="Consolas" w:hAnsi="Consolas" w:eastAsia="Consolas"/>
                <w:color w:val="1B1A18"/>
                <w:sz w:val="17"/>
              </w:rPr>
              <w:t xml:space="preserve">    for _, obs := range observers {</w:t>
            </w:r>
          </w:p>
          <w:p>
            <w:pPr>
              <w:spacing w:after="40"/>
            </w:pPr>
            <w:r>
              <w:rPr>
                <w:rFonts w:ascii="Consolas" w:hAnsi="Consolas" w:eastAsia="Consolas"/>
                <w:color w:val="1B1A18"/>
                <w:sz w:val="17"/>
              </w:rPr>
              <w:t xml:space="preserve">        obs := obs</w:t>
            </w:r>
          </w:p>
          <w:p>
            <w:pPr>
              <w:spacing w:after="40"/>
            </w:pPr>
            <w:r>
              <w:rPr>
                <w:rFonts w:ascii="Consolas" w:hAnsi="Consolas" w:eastAsia="Consolas"/>
                <w:color w:val="1B1A18"/>
                <w:sz w:val="17"/>
              </w:rPr>
              <w:t xml:space="preserve">        go func() {</w:t>
            </w:r>
          </w:p>
          <w:p>
            <w:pPr>
              <w:spacing w:after="40"/>
            </w:pPr>
            <w:r>
              <w:rPr>
                <w:rFonts w:ascii="Consolas" w:hAnsi="Consolas" w:eastAsia="Consolas"/>
                <w:color w:val="1B1A18"/>
                <w:sz w:val="17"/>
              </w:rPr>
              <w:t xml:space="preserve">            defer func() {</w:t>
            </w:r>
          </w:p>
          <w:p>
            <w:pPr>
              <w:spacing w:after="40"/>
            </w:pPr>
            <w:r>
              <w:rPr>
                <w:rFonts w:ascii="Consolas" w:hAnsi="Consolas" w:eastAsia="Consolas"/>
                <w:color w:val="1B1A18"/>
                <w:sz w:val="17"/>
              </w:rPr>
              <w:t xml:space="preserve">                if r := recover(); r != nil {</w:t>
            </w:r>
          </w:p>
          <w:p>
            <w:pPr>
              <w:spacing w:after="40"/>
            </w:pPr>
            <w:r>
              <w:rPr>
                <w:rFonts w:ascii="Consolas" w:hAnsi="Consolas" w:eastAsia="Consolas"/>
                <w:color w:val="1B1A18"/>
                <w:sz w:val="17"/>
              </w:rPr>
              <w:t xml:space="preserve">                    fmt.Printf("[EventBus] panic di %s: %v\n", obs.Name(), r)</w:t>
            </w:r>
          </w:p>
          <w:p>
            <w:pPr>
              <w:spacing w:after="40"/>
            </w:pPr>
            <w:r>
              <w:rPr>
                <w:rFonts w:ascii="Consolas" w:hAnsi="Consolas" w:eastAsia="Consolas"/>
                <w:color w:val="1B1A18"/>
                <w:sz w:val="17"/>
              </w:rPr>
              <w:t xml:space="preserve">                }</w:t>
            </w:r>
          </w:p>
          <w:p>
            <w:pPr>
              <w:spacing w:after="40"/>
            </w:pPr>
            <w:r>
              <w:rPr>
                <w:rFonts w:ascii="Consolas" w:hAnsi="Consolas" w:eastAsia="Consolas"/>
                <w:color w:val="1B1A18"/>
                <w:sz w:val="17"/>
              </w:rPr>
              <w:t xml:space="preserve">            }()</w:t>
            </w:r>
          </w:p>
          <w:p>
            <w:pPr>
              <w:spacing w:after="40"/>
            </w:pPr>
            <w:r>
              <w:rPr>
                <w:rFonts w:ascii="Consolas" w:hAnsi="Consolas" w:eastAsia="Consolas"/>
                <w:color w:val="1B1A18"/>
                <w:sz w:val="17"/>
              </w:rPr>
              <w:t xml:space="preserve">            obs.OnTransaction(event)</w:t>
            </w:r>
          </w:p>
          <w:p>
            <w:pPr>
              <w:spacing w:after="40"/>
            </w:pPr>
            <w:r>
              <w:rPr>
                <w:rFonts w:ascii="Consolas" w:hAnsi="Consolas" w:eastAsia="Consolas"/>
                <w:color w:val="1B1A18"/>
                <w:sz w:val="17"/>
              </w:rPr>
              <w:t xml:space="preserve">        }()</w:t>
            </w:r>
          </w:p>
          <w:p>
            <w:pPr>
              <w:spacing w:after="40"/>
            </w:pPr>
            <w:r>
              <w:rPr>
                <w:rFonts w:ascii="Consolas" w:hAnsi="Consolas" w:eastAsia="Consolas"/>
                <w:color w:val="1B1A18"/>
                <w:sz w:val="17"/>
              </w:rPr>
              <w:t xml:space="preserve">    }</w:t>
            </w:r>
          </w:p>
          <w:p>
            <w:pPr>
              <w:spacing w:after="40"/>
            </w:pPr>
            <w:r>
              <w:rPr>
                <w:rFonts w:ascii="Consolas" w:hAnsi="Consolas" w:eastAsia="Consolas"/>
                <w:color w:val="1B1A18"/>
                <w:sz w:val="17"/>
              </w:rPr>
              <w:t>}</w:t>
            </w:r>
          </w:p>
        </w:tc>
      </w:tr>
    </w:tbl>
    <w:p/>
    <w:p>
      <w:pPr>
        <w:pStyle w:val="Heading2"/>
      </w:pPr>
      <w:r>
        <w:rPr>
          <w:rFonts w:ascii="Georgia" w:hAnsi="Georgia" w:eastAsia="Georgia"/>
          <w:b w:val="0"/>
          <w:color w:val="8A7B6B"/>
          <w:sz w:val="27"/>
        </w:rPr>
        <w:t>3.5 Penggunaan Observer di TransactionService</w:t>
      </w:r>
    </w:p>
    <w:p>
      <w:r>
        <w:rPr>
          <w:rFonts w:ascii="Calibri" w:hAnsi="Calibri" w:eastAsia="Calibri"/>
          <w:color w:val="1B1A18"/>
          <w:sz w:val="21"/>
        </w:rPr>
        <w:t>Observer hanya dipicu setelah record transaksi berhasil disimpan ke database. Hal ini penting karena observer tidak boleh berjalan untuk transaksi yang gagal dibuat.</w:t>
      </w:r>
    </w:p>
    <w:p>
      <w:pPr>
        <w:spacing w:before="120" w:after="60"/>
      </w:pPr>
      <w:r>
        <w:rPr>
          <w:rFonts w:ascii="Calibri" w:hAnsi="Calibri" w:eastAsia="Calibri"/>
          <w:b/>
          <w:color w:val="6F675E"/>
          <w:sz w:val="19"/>
        </w:rPr>
        <w:t>Kode 6. Publish TransactionEvent setelah database create berhasil</w:t>
      </w:r>
    </w:p>
    <w:tbl>
      <w:tblPr>
        <w:tblStyle w:val="TableGrid"/>
        <w:tblW w:type="auto" w:w="0"/>
        <w:tblLook w:firstColumn="1" w:firstRow="1" w:lastColumn="0" w:lastRow="0" w:noHBand="0" w:noVBand="1" w:val="04A0"/>
      </w:tblPr>
      <w:tblGrid>
        <w:gridCol w:w="9360"/>
      </w:tblGrid>
      <w:tr>
        <w:tc>
          <w:tcPr>
            <w:tcW w:type="dxa" w:w="9360"/>
            <w:shd w:fill="F4EFE7"/>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onsolas" w:hAnsi="Consolas" w:eastAsia="Consolas"/>
                <w:color w:val="1B1A18"/>
                <w:sz w:val="17"/>
              </w:rPr>
            </w:r>
            <w:r>
              <w:rPr>
                <w:rFonts w:ascii="Consolas" w:hAnsi="Consolas" w:eastAsia="Consolas"/>
                <w:color w:val="1B1A18"/>
                <w:sz w:val="17"/>
              </w:rPr>
              <w:t>s.eventBus.Publish(patterns.TransactionEvent{</w:t>
            </w:r>
          </w:p>
          <w:p>
            <w:pPr>
              <w:spacing w:after="40"/>
            </w:pPr>
            <w:r>
              <w:rPr>
                <w:rFonts w:ascii="Consolas" w:hAnsi="Consolas" w:eastAsia="Consolas"/>
                <w:color w:val="1B1A18"/>
                <w:sz w:val="17"/>
              </w:rPr>
              <w:t xml:space="preserve">    TenantID:    record.TenantID,</w:t>
            </w:r>
          </w:p>
          <w:p>
            <w:pPr>
              <w:spacing w:after="40"/>
            </w:pPr>
            <w:r>
              <w:rPr>
                <w:rFonts w:ascii="Consolas" w:hAnsi="Consolas" w:eastAsia="Consolas"/>
                <w:color w:val="1B1A18"/>
                <w:sz w:val="17"/>
              </w:rPr>
              <w:t xml:space="preserve">    Type:        record.Type,</w:t>
            </w:r>
          </w:p>
          <w:p>
            <w:pPr>
              <w:spacing w:after="40"/>
            </w:pPr>
            <w:r>
              <w:rPr>
                <w:rFonts w:ascii="Consolas" w:hAnsi="Consolas" w:eastAsia="Consolas"/>
                <w:color w:val="1B1A18"/>
                <w:sz w:val="17"/>
              </w:rPr>
              <w:t xml:space="preserve">    Amount:      record.Amount,</w:t>
            </w:r>
          </w:p>
          <w:p>
            <w:pPr>
              <w:spacing w:after="40"/>
            </w:pPr>
            <w:r>
              <w:rPr>
                <w:rFonts w:ascii="Consolas" w:hAnsi="Consolas" w:eastAsia="Consolas"/>
                <w:color w:val="1B1A18"/>
                <w:sz w:val="17"/>
              </w:rPr>
              <w:t xml:space="preserve">    Category:    record.Category,</w:t>
            </w:r>
          </w:p>
          <w:p>
            <w:pPr>
              <w:spacing w:after="40"/>
            </w:pPr>
            <w:r>
              <w:rPr>
                <w:rFonts w:ascii="Consolas" w:hAnsi="Consolas" w:eastAsia="Consolas"/>
                <w:color w:val="1B1A18"/>
                <w:sz w:val="17"/>
              </w:rPr>
              <w:t xml:space="preserve">    Description: record.Description,</w:t>
            </w:r>
          </w:p>
          <w:p>
            <w:pPr>
              <w:spacing w:after="40"/>
            </w:pPr>
            <w:r>
              <w:rPr>
                <w:rFonts w:ascii="Consolas" w:hAnsi="Consolas" w:eastAsia="Consolas"/>
                <w:color w:val="1B1A18"/>
                <w:sz w:val="17"/>
              </w:rPr>
              <w:t xml:space="preserve">    CreatedAt:   record.CreatedAt,</w:t>
            </w:r>
          </w:p>
          <w:p>
            <w:pPr>
              <w:spacing w:after="40"/>
            </w:pPr>
            <w:r>
              <w:rPr>
                <w:rFonts w:ascii="Consolas" w:hAnsi="Consolas" w:eastAsia="Consolas"/>
                <w:color w:val="1B1A18"/>
                <w:sz w:val="17"/>
              </w:rPr>
              <w:t>})</w:t>
            </w:r>
          </w:p>
        </w:tc>
      </w:tr>
    </w:tbl>
    <w:p/>
    <w:p>
      <w:pPr>
        <w:pStyle w:val="Heading1"/>
        <w:pBdr>
          <w:bottom w:val="single" w:sz="8" w:space="8" w:color="D9CEC0"/>
        </w:pBdr>
      </w:pPr>
      <w:r>
        <w:rPr>
          <w:rFonts w:ascii="Georgia" w:hAnsi="Georgia" w:eastAsia="Georgia"/>
          <w:b w:val="0"/>
          <w:color w:val="1B1A18"/>
          <w:sz w:val="34"/>
        </w:rPr>
        <w:t>4. Hubungan Factory dan Observer</w:t>
      </w:r>
    </w:p>
    <w:p>
      <w:r>
        <w:rPr>
          <w:rFonts w:ascii="Calibri" w:hAnsi="Calibri" w:eastAsia="Calibri"/>
          <w:color w:val="1B1A18"/>
          <w:sz w:val="21"/>
        </w:rPr>
        <w:t>Factory dan Observer bekerja pada fase yang berbeda. Factory bekerja sebelum data disimpan, sedangkan Observer bekerja setelah data berhasil disimpan. Keduanya membuat TransactionService tetap menjadi pengatur alur utama, bukan tempat semua detail pembuatan objek dan efek samping dikumpulkan.</w:t>
      </w:r>
    </w:p>
    <w:tbl>
      <w:tblPr>
        <w:tblStyle w:val="TableGrid"/>
        <w:tblW w:type="auto" w:w="0"/>
        <w:tblLayout w:type="fixed"/>
        <w:tblLook w:firstColumn="1" w:firstRow="1" w:lastColumn="0" w:lastRow="0" w:noHBand="0" w:noVBand="1" w:val="04A0"/>
      </w:tblPr>
      <w:tblGrid>
        <w:gridCol w:w="1728"/>
        <w:gridCol w:w="2304"/>
        <w:gridCol w:w="3456"/>
        <w:gridCol w:w="1872"/>
      </w:tblGrid>
      <w:tr>
        <w:tc>
          <w:tcPr>
            <w:tcW w:type="dxa" w:w="234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Pattern</w:t>
            </w:r>
          </w:p>
        </w:tc>
        <w:tc>
          <w:tcPr>
            <w:tcW w:type="dxa" w:w="234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Waktu Digunakan</w:t>
            </w:r>
          </w:p>
        </w:tc>
        <w:tc>
          <w:tcPr>
            <w:tcW w:type="dxa" w:w="234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Tanggung Jawab</w:t>
            </w:r>
          </w:p>
        </w:tc>
        <w:tc>
          <w:tcPr>
            <w:tcW w:type="dxa" w:w="234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File Utama</w:t>
            </w:r>
          </w:p>
        </w:tc>
      </w:tr>
      <w:tr>
        <w:tc>
          <w:tcPr>
            <w:tcW w:type="dxa" w:w="172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Factory</w:t>
            </w:r>
          </w:p>
        </w:tc>
        <w:tc>
          <w:tcPr>
            <w:tcW w:type="dxa" w:w="230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Sebelum simpan database</w:t>
            </w:r>
          </w:p>
        </w:tc>
        <w:tc>
          <w:tcPr>
            <w:tcW w:type="dxa" w:w="345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Membuat product transaksi, validasi bisnis, dan memilih jenis laporan.</w:t>
            </w:r>
          </w:p>
        </w:tc>
        <w:tc>
          <w:tcPr>
            <w:tcW w:type="dxa" w:w="18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internal/patterns/factory.go</w:t>
            </w:r>
          </w:p>
        </w:tc>
      </w:tr>
      <w:tr>
        <w:tc>
          <w:tcPr>
            <w:tcW w:type="dxa" w:w="172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Observer</w:t>
            </w:r>
          </w:p>
        </w:tc>
        <w:tc>
          <w:tcPr>
            <w:tcW w:type="dxa" w:w="2304"/>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Setelah transaksi tersimpan</w:t>
            </w:r>
          </w:p>
        </w:tc>
        <w:tc>
          <w:tcPr>
            <w:tcW w:type="dxa" w:w="3456"/>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Menjalankan efek samping seperti update budget, notifikasi, dan audit.</w:t>
            </w:r>
          </w:p>
        </w:tc>
        <w:tc>
          <w:tcPr>
            <w:tcW w:type="dxa" w:w="187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internal/patterns/observer.go</w:t>
            </w:r>
          </w:p>
        </w:tc>
      </w:tr>
    </w:tbl>
    <w:p/>
    <w:p>
      <w:pPr>
        <w:pStyle w:val="Heading2"/>
      </w:pPr>
      <w:r>
        <w:rPr>
          <w:rFonts w:ascii="Georgia" w:hAnsi="Georgia" w:eastAsia="Georgia"/>
          <w:b w:val="0"/>
          <w:color w:val="8A7B6B"/>
          <w:sz w:val="27"/>
        </w:rPr>
        <w:t>4.1 Urutan Integrasi pada Create Transaksi</w:t>
      </w:r>
    </w:p>
    <w:tbl>
      <w:tblPr>
        <w:tblStyle w:val="TableGrid"/>
        <w:tblW w:type="auto" w:w="0"/>
        <w:tblLayout w:type="fixed"/>
        <w:tblLook w:firstColumn="1" w:firstRow="1" w:lastColumn="0" w:lastRow="0" w:noHBand="0" w:noVBand="1" w:val="04A0"/>
      </w:tblPr>
      <w:tblGrid>
        <w:gridCol w:w="1152"/>
        <w:gridCol w:w="8208"/>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Urutan</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Proses</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1</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Client mengirim request create transaksi ke POST /api/transactions.</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2</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TransactionHandler membaca request dan tenant ID.</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3</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TransactionService memanggil TransactionFactory.Create.</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4</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Product transaksi menjalankan Validate.</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5</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TransactionService menyimpan models.Transaction ke database.</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6</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TransactionService mempublish TransactionEvent ke TransactionEventBus.</w:t>
            </w:r>
          </w:p>
        </w:tc>
      </w:tr>
      <w:tr>
        <w:tc>
          <w:tcPr>
            <w:tcW w:type="dxa" w:w="115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7</w:t>
            </w:r>
          </w:p>
        </w:tc>
        <w:tc>
          <w:tcPr>
            <w:tcW w:type="dxa" w:w="820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BudgetObserver, NotificationObserver, dan AuditObserver berjalan secara async.</w:t>
            </w:r>
          </w:p>
        </w:tc>
      </w:tr>
    </w:tbl>
    <w:p/>
    <w:p>
      <w:pPr>
        <w:pStyle w:val="Heading1"/>
        <w:pBdr>
          <w:bottom w:val="single" w:sz="8" w:space="8" w:color="D9CEC0"/>
        </w:pBdr>
      </w:pPr>
      <w:r>
        <w:rPr>
          <w:rFonts w:ascii="Georgia" w:hAnsi="Georgia" w:eastAsia="Georgia"/>
          <w:b w:val="0"/>
          <w:color w:val="1B1A18"/>
          <w:sz w:val="34"/>
        </w:rPr>
        <w:t>5. Contoh Pengembangan Sistem</w:t>
      </w:r>
    </w:p>
    <w:p>
      <w:pPr>
        <w:pStyle w:val="Heading2"/>
      </w:pPr>
      <w:r>
        <w:rPr>
          <w:rFonts w:ascii="Georgia" w:hAnsi="Georgia" w:eastAsia="Georgia"/>
          <w:b w:val="0"/>
          <w:color w:val="8A7B6B"/>
          <w:sz w:val="27"/>
        </w:rPr>
        <w:t>5.1 Menambahkan Tipe Transaksi Baru</w:t>
      </w:r>
    </w:p>
    <w:p>
      <w:r>
        <w:rPr>
          <w:rFonts w:ascii="Calibri" w:hAnsi="Calibri" w:eastAsia="Calibri"/>
          <w:color w:val="1B1A18"/>
          <w:sz w:val="21"/>
        </w:rPr>
        <w:t>Jika sistem ingin menambahkan tipe transaksi baru, misalnya transfer, perubahan utama dilakukan pada factory dan product baru. Service tetap dapat memanggil factory dengan pola yang sama.</w:t>
      </w:r>
    </w:p>
    <w:p>
      <w:pPr>
        <w:pStyle w:val="ListBullet"/>
        <w:spacing w:after="80"/>
      </w:pPr>
      <w:r>
        <w:rPr>
          <w:rFonts w:ascii="Calibri" w:hAnsi="Calibri" w:eastAsia="Calibri"/>
          <w:color w:val="1B1A18"/>
          <w:sz w:val="21"/>
        </w:rPr>
        <w:t>Tambahkan struct TransferTransaction yang memenuhi interface Transaction.</w:t>
      </w:r>
    </w:p>
    <w:p>
      <w:pPr>
        <w:pStyle w:val="ListBullet"/>
        <w:spacing w:after="80"/>
      </w:pPr>
      <w:r>
        <w:rPr>
          <w:rFonts w:ascii="Calibri" w:hAnsi="Calibri" w:eastAsia="Calibri"/>
          <w:color w:val="1B1A18"/>
          <w:sz w:val="21"/>
        </w:rPr>
        <w:t>Tambahkan validasi khusus transfer jika dibutuhkan.</w:t>
      </w:r>
    </w:p>
    <w:p>
      <w:pPr>
        <w:pStyle w:val="ListBullet"/>
        <w:spacing w:after="80"/>
      </w:pPr>
      <w:r>
        <w:rPr>
          <w:rFonts w:ascii="Calibri" w:hAnsi="Calibri" w:eastAsia="Calibri"/>
          <w:color w:val="1B1A18"/>
          <w:sz w:val="21"/>
        </w:rPr>
        <w:t>Tambahkan case transfer pada TransactionFactory.Create.</w:t>
      </w:r>
    </w:p>
    <w:p>
      <w:pPr>
        <w:pStyle w:val="ListBullet"/>
        <w:spacing w:after="80"/>
      </w:pPr>
      <w:r>
        <w:rPr>
          <w:rFonts w:ascii="Calibri" w:hAnsi="Calibri" w:eastAsia="Calibri"/>
          <w:color w:val="1B1A18"/>
          <w:sz w:val="21"/>
        </w:rPr>
        <w:t>Sesuaikan model atau database jika tipe baru membutuhkan field tambahan.</w:t>
      </w:r>
    </w:p>
    <w:p>
      <w:pPr>
        <w:pStyle w:val="Heading2"/>
      </w:pPr>
      <w:r>
        <w:rPr>
          <w:rFonts w:ascii="Georgia" w:hAnsi="Georgia" w:eastAsia="Georgia"/>
          <w:b w:val="0"/>
          <w:color w:val="8A7B6B"/>
          <w:sz w:val="27"/>
        </w:rPr>
        <w:t>5.2 Menambahkan Jenis Laporan Baru</w:t>
      </w:r>
    </w:p>
    <w:p>
      <w:r>
        <w:rPr>
          <w:rFonts w:ascii="Calibri" w:hAnsi="Calibri" w:eastAsia="Calibri"/>
          <w:color w:val="1B1A18"/>
          <w:sz w:val="21"/>
        </w:rPr>
        <w:t>Jika sistem membutuhkan laporan yearly, developer dapat membuat YearlyReport yang memenuhi interface Report, lalu menambahkan case yearly pada ReportFactory.Create.</w:t>
      </w:r>
    </w:p>
    <w:p>
      <w:pPr>
        <w:pStyle w:val="Heading2"/>
      </w:pPr>
      <w:r>
        <w:rPr>
          <w:rFonts w:ascii="Georgia" w:hAnsi="Georgia" w:eastAsia="Georgia"/>
          <w:b w:val="0"/>
          <w:color w:val="8A7B6B"/>
          <w:sz w:val="27"/>
        </w:rPr>
        <w:t>5.3 Menambahkan Observer Baru</w:t>
      </w:r>
    </w:p>
    <w:p>
      <w:r>
        <w:rPr>
          <w:rFonts w:ascii="Calibri" w:hAnsi="Calibri" w:eastAsia="Calibri"/>
          <w:color w:val="1B1A18"/>
          <w:sz w:val="21"/>
        </w:rPr>
        <w:t>Jika ada kebutuhan baru, misalnya mengirim email setelah transaksi besar dibuat, developer dapat membuat EmailObserver yang memenuhi interface TransactionObserver dan mendaftarkannya ke EventBus. TransactionService tidak perlu diubah selama event yang dibutuhkan sudah tersedia.</w:t>
      </w:r>
    </w:p>
    <w:p>
      <w:pPr>
        <w:pStyle w:val="Heading1"/>
        <w:pBdr>
          <w:bottom w:val="single" w:sz="8" w:space="8" w:color="D9CEC0"/>
        </w:pBdr>
      </w:pPr>
      <w:r>
        <w:rPr>
          <w:rFonts w:ascii="Georgia" w:hAnsi="Georgia" w:eastAsia="Georgia"/>
          <w:b w:val="0"/>
          <w:color w:val="1B1A18"/>
          <w:sz w:val="34"/>
        </w:rPr>
        <w:t>6. Kesimpulan</w:t>
      </w:r>
    </w:p>
    <w:p>
      <w:r>
        <w:rPr>
          <w:rFonts w:ascii="Calibri" w:hAnsi="Calibri" w:eastAsia="Calibri"/>
          <w:color w:val="1B1A18"/>
          <w:sz w:val="21"/>
        </w:rPr>
        <w:t>Pada folder backend, Factory Pattern dan Observer Pattern digunakan untuk memisahkan tanggung jawab utama dalam proses bisnis. Factory Pattern digunakan pada TransactionFactory dan ReportFactory untuk memusatkan pembuatan objek transaksi dan laporan. Observer Pattern digunakan pada TransactionEventBus untuk menjalankan efek samping setelah transaksi berhasil disimpan.</w:t>
      </w:r>
    </w:p>
    <w:p>
      <w:r>
        <w:rPr>
          <w:rFonts w:ascii="Calibri" w:hAnsi="Calibri" w:eastAsia="Calibri"/>
          <w:color w:val="1B1A18"/>
          <w:sz w:val="21"/>
        </w:rPr>
        <w:t>Penerapan ini membuat backend lebih rapi, mudah diuji, dan siap dikembangkan. Handler tidak perlu mengetahui detail pembuatan object transaksi atau laporan, sedangkan TransactionService tidak perlu menampung seluruh logic update budget, notifikasi, dan audit. Ketika kebutuhan baru muncul, perubahan dapat diarahkan ke factory atau observer yang sesuai tanpa merusak flow utama.</w:t>
      </w:r>
    </w:p>
    <w:p>
      <w:pPr>
        <w:pStyle w:val="Heading1"/>
        <w:pBdr>
          <w:bottom w:val="single" w:sz="8" w:space="8" w:color="D9CEC0"/>
        </w:pBdr>
      </w:pPr>
      <w:r>
        <w:rPr>
          <w:rFonts w:ascii="Georgia" w:hAnsi="Georgia" w:eastAsia="Georgia"/>
          <w:b w:val="0"/>
          <w:color w:val="1B1A18"/>
          <w:sz w:val="34"/>
        </w:rPr>
        <w:t>Daftar Istilah</w:t>
      </w:r>
    </w:p>
    <w:tbl>
      <w:tblPr>
        <w:tblStyle w:val="TableGrid"/>
        <w:tblW w:type="auto" w:w="0"/>
        <w:tblLayout w:type="fixed"/>
        <w:tblLook w:firstColumn="1" w:firstRow="1" w:lastColumn="0" w:lastRow="0" w:noHBand="0" w:noVBand="1" w:val="04A0"/>
      </w:tblPr>
      <w:tblGrid>
        <w:gridCol w:w="2592"/>
        <w:gridCol w:w="6768"/>
      </w:tblGrid>
      <w:tr>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Istilah</w:t>
            </w:r>
          </w:p>
        </w:tc>
        <w:tc>
          <w:tcPr>
            <w:tcW w:type="dxa" w:w="4680"/>
            <w:vAlign w:val="center"/>
            <w:shd w:fill="D9CEC0"/>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tcPr>
          <w:p>
            <w:pPr>
              <w:spacing w:after="40"/>
            </w:pPr>
            <w:r>
              <w:rPr>
                <w:rFonts w:ascii="Calibri" w:hAnsi="Calibri" w:eastAsia="Calibri"/>
                <w:b/>
                <w:color w:val="1B1A18"/>
                <w:sz w:val="19"/>
              </w:rPr>
            </w:r>
            <w:r>
              <w:rPr>
                <w:rFonts w:ascii="Calibri" w:hAnsi="Calibri" w:eastAsia="Calibri"/>
                <w:b/>
                <w:color w:val="1B1A18"/>
                <w:sz w:val="19"/>
              </w:rPr>
              <w:t>Arti</w:t>
            </w:r>
          </w:p>
        </w:tc>
      </w:tr>
      <w:tr>
        <w:tc>
          <w:tcPr>
            <w:tcW w:type="dxa" w:w="25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Factory Pattern</w:t>
            </w:r>
          </w:p>
        </w:tc>
        <w:tc>
          <w:tcPr>
            <w:tcW w:type="dxa" w:w="67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Design pattern yang memusatkan pembuatan objek berdasarkan input tertentu.</w:t>
            </w:r>
          </w:p>
        </w:tc>
      </w:tr>
      <w:tr>
        <w:tc>
          <w:tcPr>
            <w:tcW w:type="dxa" w:w="25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Observer Pattern</w:t>
            </w:r>
          </w:p>
        </w:tc>
        <w:tc>
          <w:tcPr>
            <w:tcW w:type="dxa" w:w="67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Design pattern yang memungkinkan banyak observer bereaksi terhadap satu event.</w:t>
            </w:r>
          </w:p>
        </w:tc>
      </w:tr>
      <w:tr>
        <w:tc>
          <w:tcPr>
            <w:tcW w:type="dxa" w:w="25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Subject / Publisher</w:t>
            </w:r>
          </w:p>
        </w:tc>
        <w:tc>
          <w:tcPr>
            <w:tcW w:type="dxa" w:w="67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Object yang menyimpan observer dan mengirim event kepada mereka.</w:t>
            </w:r>
          </w:p>
        </w:tc>
      </w:tr>
      <w:tr>
        <w:tc>
          <w:tcPr>
            <w:tcW w:type="dxa" w:w="25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Observer / Subscriber</w:t>
            </w:r>
          </w:p>
        </w:tc>
        <w:tc>
          <w:tcPr>
            <w:tcW w:type="dxa" w:w="67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Object yang menerima event dan menjalankan aksi tertentu.</w:t>
            </w:r>
          </w:p>
        </w:tc>
      </w:tr>
      <w:tr>
        <w:tc>
          <w:tcPr>
            <w:tcW w:type="dxa" w:w="25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EventBus</w:t>
            </w:r>
          </w:p>
        </w:tc>
        <w:tc>
          <w:tcPr>
            <w:tcW w:type="dxa" w:w="67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FFFFF"/>
          </w:tcPr>
          <w:p>
            <w:pPr>
              <w:spacing w:after="40"/>
            </w:pPr>
            <w:r>
              <w:rPr>
                <w:rFonts w:ascii="Calibri" w:hAnsi="Calibri" w:eastAsia="Calibri"/>
                <w:color w:val="1B1A18"/>
                <w:sz w:val="19"/>
              </w:rPr>
            </w:r>
            <w:r>
              <w:rPr>
                <w:rFonts w:ascii="Calibri" w:hAnsi="Calibri" w:eastAsia="Calibri"/>
                <w:b w:val="0"/>
                <w:color w:val="1B1A18"/>
                <w:sz w:val="19"/>
              </w:rPr>
              <w:t>Komponen backend yang menghubungkan publisher dan observer.</w:t>
            </w:r>
          </w:p>
        </w:tc>
      </w:tr>
      <w:tr>
        <w:tc>
          <w:tcPr>
            <w:tcW w:type="dxa" w:w="2592"/>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Tenant ID</w:t>
            </w:r>
          </w:p>
        </w:tc>
        <w:tc>
          <w:tcPr>
            <w:tcW w:type="dxa" w:w="6768"/>
            <w:vAlign w:val="center"/>
            <w:tcBorders>
              <w:top w:val="single" w:sz="6" w:space="0" w:color="D8D0C4"/>
              <w:left w:val="single" w:sz="6" w:space="0" w:color="D8D0C4"/>
              <w:bottom w:val="single" w:sz="6" w:space="0" w:color="D8D0C4"/>
              <w:right w:val="single" w:sz="6" w:space="0" w:color="D8D0C4"/>
              <w:insideH w:val="single" w:sz="6" w:space="0" w:color="D8D0C4"/>
              <w:insideV w:val="single" w:sz="6" w:space="0" w:color="D8D0C4"/>
            </w:tcBorders>
            <w:shd w:fill="FAF7F1"/>
          </w:tcPr>
          <w:p>
            <w:pPr>
              <w:spacing w:after="40"/>
            </w:pPr>
            <w:r>
              <w:rPr>
                <w:rFonts w:ascii="Calibri" w:hAnsi="Calibri" w:eastAsia="Calibri"/>
                <w:color w:val="1B1A18"/>
                <w:sz w:val="19"/>
              </w:rPr>
            </w:r>
            <w:r>
              <w:rPr>
                <w:rFonts w:ascii="Calibri" w:hAnsi="Calibri" w:eastAsia="Calibri"/>
                <w:b w:val="0"/>
                <w:color w:val="1B1A18"/>
                <w:sz w:val="19"/>
              </w:rPr>
              <w:t>Identitas pemilik data agar transaksi, budget, dan notifikasi tidak bercampur antar tenant.</w:t>
            </w:r>
          </w:p>
        </w:tc>
      </w:tr>
    </w:tbl>
    <w:p/>
    <w:p>
      <w:pPr>
        <w:pStyle w:val="Heading1"/>
        <w:pBdr>
          <w:bottom w:val="single" w:sz="8" w:space="8" w:color="D9CEC0"/>
        </w:pBdr>
      </w:pPr>
      <w:r>
        <w:rPr>
          <w:rFonts w:ascii="Georgia" w:hAnsi="Georgia" w:eastAsia="Georgia"/>
          <w:b w:val="0"/>
          <w:color w:val="1B1A18"/>
          <w:sz w:val="34"/>
        </w:rPr>
        <w:t>Referensi File Implementasi</w:t>
      </w:r>
    </w:p>
    <w:p>
      <w:pPr>
        <w:pStyle w:val="ListBullet"/>
        <w:spacing w:after="80"/>
      </w:pPr>
      <w:r>
        <w:rPr>
          <w:rFonts w:ascii="Calibri" w:hAnsi="Calibri" w:eastAsia="Calibri"/>
          <w:color w:val="1B1A18"/>
          <w:sz w:val="21"/>
        </w:rPr>
        <w:t>backend/internal/patterns/factory.go</w:t>
      </w:r>
    </w:p>
    <w:p>
      <w:pPr>
        <w:pStyle w:val="ListBullet"/>
        <w:spacing w:after="80"/>
      </w:pPr>
      <w:r>
        <w:rPr>
          <w:rFonts w:ascii="Calibri" w:hAnsi="Calibri" w:eastAsia="Calibri"/>
          <w:color w:val="1B1A18"/>
          <w:sz w:val="21"/>
        </w:rPr>
        <w:t>backend/internal/patterns/observer.go</w:t>
      </w:r>
    </w:p>
    <w:p>
      <w:pPr>
        <w:pStyle w:val="ListBullet"/>
        <w:spacing w:after="80"/>
      </w:pPr>
      <w:r>
        <w:rPr>
          <w:rFonts w:ascii="Calibri" w:hAnsi="Calibri" w:eastAsia="Calibri"/>
          <w:color w:val="1B1A18"/>
          <w:sz w:val="21"/>
        </w:rPr>
        <w:t>backend/internal/services/transaction_service.go</w:t>
      </w:r>
    </w:p>
    <w:p>
      <w:pPr>
        <w:pStyle w:val="ListBullet"/>
        <w:spacing w:after="80"/>
      </w:pPr>
      <w:r>
        <w:rPr>
          <w:rFonts w:ascii="Calibri" w:hAnsi="Calibri" w:eastAsia="Calibri"/>
          <w:color w:val="1B1A18"/>
          <w:sz w:val="21"/>
        </w:rPr>
        <w:t>backend/internal/handlers/transaction.go</w:t>
      </w:r>
    </w:p>
    <w:p>
      <w:pPr>
        <w:pStyle w:val="ListBullet"/>
        <w:spacing w:after="80"/>
      </w:pPr>
      <w:r>
        <w:rPr>
          <w:rFonts w:ascii="Calibri" w:hAnsi="Calibri" w:eastAsia="Calibri"/>
          <w:color w:val="1B1A18"/>
          <w:sz w:val="21"/>
        </w:rPr>
        <w:t>backend/internal/handlers/report.go</w:t>
      </w:r>
    </w:p>
    <w:p>
      <w:pPr>
        <w:pStyle w:val="ListBullet"/>
        <w:spacing w:after="80"/>
      </w:pPr>
      <w:r>
        <w:rPr>
          <w:rFonts w:ascii="Calibri" w:hAnsi="Calibri" w:eastAsia="Calibri"/>
          <w:color w:val="1B1A18"/>
          <w:sz w:val="21"/>
        </w:rPr>
        <w:t>backend/cmd/main.go</w:t>
      </w:r>
    </w:p>
    <w:p>
      <w:pPr>
        <w:pStyle w:val="ListBullet"/>
        <w:spacing w:after="80"/>
      </w:pPr>
      <w:r>
        <w:rPr>
          <w:rFonts w:ascii="Calibri" w:hAnsi="Calibri" w:eastAsia="Calibri"/>
          <w:color w:val="1B1A18"/>
          <w:sz w:val="21"/>
        </w:rPr>
        <w:t>backend/internal/patterns/factory_test.go</w:t>
      </w:r>
    </w:p>
    <w:p>
      <w:pPr>
        <w:pStyle w:val="ListBullet"/>
        <w:spacing w:after="80"/>
      </w:pPr>
      <w:r>
        <w:rPr>
          <w:rFonts w:ascii="Calibri" w:hAnsi="Calibri" w:eastAsia="Calibri"/>
          <w:color w:val="1B1A18"/>
          <w:sz w:val="21"/>
        </w:rPr>
        <w:t>backend/internal/patterns/observer_test.go</w:t>
      </w:r>
    </w:p>
    <w:sectPr w:rsidR="00FC693F" w:rsidRPr="0006063C" w:rsidSect="00034616">
      <w:pgSz w:w="12240" w:h="15840"/>
      <w:pgMar w:top="1224" w:right="1296" w:bottom="1224" w:left="1296" w:header="605" w:footer="605" w:gutter="0"/>
      <w:cols w:space="720"/>
      <w:docGrid w:linePitch="360"/>
      <w:shd w:fill="FBF9F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6F675E"/>
        <w:sz w:val="17"/>
      </w:rPr>
      <w:t>Factory Pattern  |  Observer Pattern  |  UMKM Finance Backend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6F675E"/>
        <w:sz w:val="17"/>
        <w:caps w:val="1"/>
      </w:rPr>
      <w:t>Backend Design Pattern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B1A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val="0"/>
      <w:bCs/>
      <w:color w:val="1B1A18"/>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8A7B6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6F67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color w:val="1B1A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Calibri" w:hAnsi="Calibri"/>
      <w:color w:val="1B1A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